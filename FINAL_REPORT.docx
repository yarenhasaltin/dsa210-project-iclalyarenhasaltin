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Student Productivity Advisor: Machine Learning Analysis Report</w:t>
      </w:r>
    </w:p>
    <w:p>
      <w:r>
        <w:t>**Project:** Smart Student Productivity Advisor – Measuring Digital Distraction and Recommending Productivity Improvements</w:t>
      </w:r>
    </w:p>
    <w:p>
      <w:r>
        <w:t>**Student:** İclal Yaren Hasaltın</w:t>
      </w:r>
    </w:p>
    <w:p>
      <w:r>
        <w:t>**Course:** DSA 210 – Introduction to Data Science</w:t>
      </w:r>
    </w:p>
    <w:p>
      <w:r>
        <w:t>**Term:** Spring 2025–2026</w:t>
      </w:r>
    </w:p>
    <w:p>
      <w:r>
        <w:t>**Date:** May 2026</w:t>
      </w:r>
    </w:p>
    <w:p>
      <w:pPr>
        <w:pStyle w:val="Heading2"/>
      </w:pPr>
      <w:r>
        <w:t>Executive Summary</w:t>
      </w:r>
    </w:p>
    <w:p>
      <w:r>
        <w:t>This project develops and optimizes machine learning models to predict student productivity scores and identify the most impactful lifestyle factors affecting academic productivity. Through comprehensive data analysis, feature engineering, and rigorous model optimization, we identify that **only 14 actionable features** (those students can reasonably change) are needed to achieve **94.8% model accuracy (R² = 0.948)**, while maintaining interpretability for practical recommendations.</w:t>
      </w:r>
    </w:p>
    <w:p>
      <w:r>
        <w:t>**Key Finding:** While initial models achieved near-perfect accuracy (R² ≈ 0.999), investigation revealed this was due to massive feature redundancy and multicollinearity. By focusing on actionable features—particularly **study hours, sleep, phone usage, stress levels, and focus scores**—we developed a more realistic and trustworthy model that balances predictive power with interpretability.</w:t>
      </w:r>
    </w:p>
    <w:p>
      <w:pPr>
        <w:pStyle w:val="Heading2"/>
      </w:pPr>
      <w:r>
        <w:t>Table of Contents</w:t>
      </w:r>
    </w:p>
    <w:p>
      <w:pPr>
        <w:pStyle w:val="ListNumber"/>
      </w:pPr>
      <w:r>
        <w:t>[Project Overview](#project-overview)</w:t>
      </w:r>
    </w:p>
    <w:p>
      <w:pPr>
        <w:pStyle w:val="ListNumber"/>
      </w:pPr>
      <w:r>
        <w:t>[Data Description](#data-description)</w:t>
      </w:r>
    </w:p>
    <w:p>
      <w:pPr>
        <w:pStyle w:val="ListNumber"/>
      </w:pPr>
      <w:r>
        <w:t>[Exploratory Data Analysis](#exploratory-data-analysis)</w:t>
      </w:r>
    </w:p>
    <w:p>
      <w:pPr>
        <w:pStyle w:val="ListNumber"/>
      </w:pPr>
      <w:r>
        <w:t>[Methodology](#methodology)</w:t>
      </w:r>
    </w:p>
    <w:p>
      <w:pPr>
        <w:pStyle w:val="ListNumber"/>
      </w:pPr>
      <w:r>
        <w:t>[Initial Model Results](#initial-model-results)</w:t>
      </w:r>
    </w:p>
    <w:p>
      <w:pPr>
        <w:pStyle w:val="ListNumber"/>
      </w:pPr>
      <w:r>
        <w:t>[Leakage Investigation](#leakage-investigation)</w:t>
      </w:r>
    </w:p>
    <w:p>
      <w:pPr>
        <w:pStyle w:val="ListNumber"/>
      </w:pPr>
      <w:r>
        <w:t>[Feature Optimization](#feature-optimization)</w:t>
      </w:r>
    </w:p>
    <w:p>
      <w:pPr>
        <w:pStyle w:val="ListNumber"/>
      </w:pPr>
      <w:r>
        <w:t>[Final Model Performance](#final-model-performance)</w:t>
      </w:r>
    </w:p>
    <w:p>
      <w:pPr>
        <w:pStyle w:val="ListNumber"/>
      </w:pPr>
      <w:r>
        <w:t>[Feature Importance Analysis](#feature-importance-analysis)</w:t>
      </w:r>
    </w:p>
    <w:p>
      <w:pPr>
        <w:pStyle w:val="ListNumber"/>
      </w:pPr>
      <w:r>
        <w:t>[Actionable Insights](#actionable-insights)</w:t>
      </w:r>
    </w:p>
    <w:p>
      <w:pPr>
        <w:pStyle w:val="ListNumber"/>
      </w:pPr>
      <w:r>
        <w:t>[Limitations and Assumptions](#limitations-and-assumptions)</w:t>
      </w:r>
    </w:p>
    <w:p>
      <w:pPr>
        <w:pStyle w:val="ListNumber"/>
      </w:pPr>
      <w:r>
        <w:t>[Recommendations](#recommendations)</w:t>
      </w:r>
    </w:p>
    <w:p>
      <w:pPr>
        <w:pStyle w:val="Heading2"/>
      </w:pPr>
      <w:r>
        <w:t>Project Overview</w:t>
      </w:r>
    </w:p>
    <w:p>
      <w:pPr>
        <w:pStyle w:val="Heading3"/>
      </w:pPr>
      <w:r>
        <w:t>Objectives</w:t>
      </w:r>
    </w:p>
    <w:p>
      <w:pPr>
        <w:pStyle w:val="ListNumber"/>
      </w:pPr>
      <w:r>
        <w:t>**Predictive:** Build machine learning models to predict student productivity scores from behavioral and academic features</w:t>
      </w:r>
    </w:p>
    <w:p>
      <w:pPr>
        <w:pStyle w:val="ListNumber"/>
      </w:pPr>
      <w:r>
        <w:t>**Analytical:** Investigate relationships between digital distraction and productivity</w:t>
      </w:r>
    </w:p>
    <w:p>
      <w:pPr>
        <w:pStyle w:val="ListNumber"/>
      </w:pPr>
      <w:r>
        <w:t>**Prescriptive:** Generate actionable recommendations for students to improve their predicted productivity</w:t>
      </w:r>
    </w:p>
    <w:p>
      <w:pPr>
        <w:pStyle w:val="ListNumber"/>
      </w:pPr>
      <w:r>
        <w:t>**Interpretable:** Understand which factors have the greatest impact on productivity</w:t>
      </w:r>
    </w:p>
    <w:p>
      <w:pPr>
        <w:pStyle w:val="Heading3"/>
      </w:pPr>
      <w:r>
        <w:t>Research Questions</w:t>
      </w:r>
    </w:p>
    <w:p>
      <w:pPr>
        <w:pStyle w:val="ListBullet"/>
      </w:pPr>
      <w:r>
        <w:t>How well can we predict student productivity from behavioral data?</w:t>
      </w:r>
    </w:p>
    <w:p>
      <w:pPr>
        <w:pStyle w:val="ListBullet"/>
      </w:pPr>
      <w:r>
        <w:t>Which lifestyle factors most strongly influence productivity?</w:t>
      </w:r>
    </w:p>
    <w:p>
      <w:pPr>
        <w:pStyle w:val="ListBullet"/>
      </w:pPr>
      <w:r>
        <w:t>How much of the prediction comes from features students can actually change?</w:t>
      </w:r>
    </w:p>
    <w:p>
      <w:pPr>
        <w:pStyle w:val="ListBullet"/>
      </w:pPr>
      <w:r>
        <w:t>Are there hidden dependencies or leakage in our feature engineering?</w:t>
      </w:r>
    </w:p>
    <w:p>
      <w:pPr>
        <w:pStyle w:val="ListBullet"/>
      </w:pPr>
      <w:r>
        <w:t>What is the realistic accuracy we can expect on new, unseen students?</w:t>
      </w:r>
    </w:p>
    <w:p>
      <w:pPr>
        <w:pStyle w:val="Heading3"/>
      </w:pPr>
      <w:r>
        <w:t>Scope and Constraints</w:t>
      </w:r>
    </w:p>
    <w:p>
      <w:pPr>
        <w:pStyle w:val="ListBullet"/>
      </w:pPr>
      <w:r>
        <w:t>**Scope:** Analysis of 20,000 student records across 18 features</w:t>
      </w:r>
    </w:p>
    <w:p>
      <w:pPr>
        <w:pStyle w:val="ListBullet"/>
      </w:pPr>
      <w:r>
        <w:t>**Target Variable:** productivity_score (range: 0-100, mean: 48.7, std: 15.3)</w:t>
      </w:r>
    </w:p>
    <w:p>
      <w:pPr>
        <w:pStyle w:val="ListBullet"/>
      </w:pPr>
      <w:r>
        <w:t>**Data Type:** Cross-sectional (synthetic or aggregated historical data)</w:t>
      </w:r>
    </w:p>
    <w:p>
      <w:pPr>
        <w:pStyle w:val="ListBullet"/>
      </w:pPr>
      <w:r>
        <w:t>**Causality:** Analysis shows associations, not causal relationships</w:t>
      </w:r>
    </w:p>
    <w:p>
      <w:pPr>
        <w:pStyle w:val="ListBullet"/>
      </w:pPr>
      <w:r>
        <w:t>**Generalization:** Model intended for academic context with similar student demographics</w:t>
      </w:r>
    </w:p>
    <w:p>
      <w:pPr>
        <w:pStyle w:val="Heading2"/>
      </w:pPr>
      <w:r>
        <w:t>Data Description</w:t>
      </w:r>
    </w:p>
    <w:p>
      <w:pPr>
        <w:pStyle w:val="Heading3"/>
      </w:pPr>
      <w:r>
        <w:t>Dataset Overview</w:t>
      </w:r>
    </w:p>
    <w:p>
      <w:r>
        <w:t>| Metric | Value |</w:t>
      </w:r>
    </w:p>
    <w:p>
      <w:r>
        <w:t>|--------|-------|</w:t>
      </w:r>
    </w:p>
    <w:p>
      <w:r>
        <w:t>| **Total Records** | 20,000 students |</w:t>
      </w:r>
    </w:p>
    <w:p>
      <w:r>
        <w:t>| **Features** | 18 original + 8 engineered = 26 total |</w:t>
      </w:r>
    </w:p>
    <w:p>
      <w:r>
        <w:t>| **Missing Values** | None (complete dataset) |</w:t>
      </w:r>
    </w:p>
    <w:p>
      <w:r>
        <w:t>| **Duplicates** | None |</w:t>
      </w:r>
    </w:p>
    <w:p>
      <w:r>
        <w:t>| **Target Variable** | productivity_score |</w:t>
      </w:r>
    </w:p>
    <w:p>
      <w:pPr>
        <w:pStyle w:val="Heading3"/>
      </w:pPr>
      <w:r>
        <w:t>Feature Categories</w:t>
      </w:r>
    </w:p>
    <w:p>
      <w:r>
        <w:rPr>
          <w:b/>
        </w:rPr>
        <w:t>Demographic Features (2)</w:t>
      </w:r>
    </w:p>
    <w:p>
      <w:pPr>
        <w:pStyle w:val="ListBullet"/>
      </w:pPr>
      <w:r>
        <w:t>**age:** Student age (range: 17-29, mean: 23.0)</w:t>
      </w:r>
    </w:p>
    <w:p>
      <w:pPr>
        <w:pStyle w:val="ListBullet"/>
      </w:pPr>
      <w:r>
        <w:t>**gender:** Gender identity (Female: 48.2%, Male: 47.9%, Other: 3.9%)</w:t>
      </w:r>
    </w:p>
    <w:p>
      <w:r>
        <w:rPr>
          <w:b/>
        </w:rPr>
        <w:t>Time-Based Behavior (6)</w:t>
      </w:r>
    </w:p>
    <w:p>
      <w:pPr>
        <w:pStyle w:val="ListBullet"/>
      </w:pPr>
      <w:r>
        <w:t>**study_hours_per_day:** Daily study time (mean: 4.5 hours)</w:t>
      </w:r>
    </w:p>
    <w:p>
      <w:pPr>
        <w:pStyle w:val="ListBullet"/>
      </w:pPr>
      <w:r>
        <w:t>**sleep_hours:** Daily sleep (mean: 5.0 hours)</w:t>
      </w:r>
    </w:p>
    <w:p>
      <w:pPr>
        <w:pStyle w:val="ListBullet"/>
      </w:pPr>
      <w:r>
        <w:t>**phone_usage_hours:** Daily phone time (mean: 5.0 hours)</w:t>
      </w:r>
    </w:p>
    <w:p>
      <w:pPr>
        <w:pStyle w:val="ListBullet"/>
      </w:pPr>
      <w:r>
        <w:t>**social_media_hours:** Social media time (mean: 2.5 hours)</w:t>
      </w:r>
    </w:p>
    <w:p>
      <w:pPr>
        <w:pStyle w:val="ListBullet"/>
      </w:pPr>
      <w:r>
        <w:t>**youtube_hours:** YouTube consumption (mean: 2.5 hours)</w:t>
      </w:r>
    </w:p>
    <w:p>
      <w:pPr>
        <w:pStyle w:val="ListBullet"/>
      </w:pPr>
      <w:r>
        <w:t>**gaming_hours:** Gaming time (mean: 2.5 hours)</w:t>
      </w:r>
    </w:p>
    <w:p>
      <w:r>
        <w:rPr>
          <w:b/>
        </w:rPr>
        <w:t>Activity &amp; Health (4)</w:t>
      </w:r>
    </w:p>
    <w:p>
      <w:pPr>
        <w:pStyle w:val="ListBullet"/>
      </w:pPr>
      <w:r>
        <w:t>**breaks_per_day:** Number of study breaks (mean: 7.1)</w:t>
      </w:r>
    </w:p>
    <w:p>
      <w:pPr>
        <w:pStyle w:val="ListBullet"/>
      </w:pPr>
      <w:r>
        <w:t>**exercise_minutes:** Daily exercise (mean: 63.8 minutes)</w:t>
      </w:r>
    </w:p>
    <w:p>
      <w:pPr>
        <w:pStyle w:val="ListBullet"/>
      </w:pPr>
      <w:r>
        <w:t>**coffee_intake_mg:** Daily caffeine (mean: 256 mg)</w:t>
      </w:r>
    </w:p>
    <w:p>
      <w:pPr>
        <w:pStyle w:val="ListBullet"/>
      </w:pPr>
      <w:r>
        <w:t>**assignments_completed:** Submitted assignments (mean: 9.1 out of ~20)</w:t>
      </w:r>
    </w:p>
    <w:p>
      <w:r>
        <w:rPr>
          <w:b/>
        </w:rPr>
        <w:t>Academic Metrics (3)</w:t>
      </w:r>
    </w:p>
    <w:p>
      <w:pPr>
        <w:pStyle w:val="ListBullet"/>
      </w:pPr>
      <w:r>
        <w:t>**attendance_percentage:** Class attendance (mean: 64.5%)</w:t>
      </w:r>
    </w:p>
    <w:p>
      <w:pPr>
        <w:pStyle w:val="ListBullet"/>
      </w:pPr>
      <w:r>
        <w:t>**stress_level:** Self-reported stress (1-10 scale, mean: 5.0)</w:t>
      </w:r>
    </w:p>
    <w:p>
      <w:pPr>
        <w:pStyle w:val="ListBullet"/>
      </w:pPr>
      <w:r>
        <w:t>**focus_score:** Concentration ability (1-100 scale, mean: 51.3)</w:t>
      </w:r>
    </w:p>
    <w:p>
      <w:r>
        <w:rPr>
          <w:b/>
        </w:rPr>
        <w:t>Academic Outcome (2)</w:t>
      </w:r>
    </w:p>
    <w:p>
      <w:pPr>
        <w:pStyle w:val="ListBullet"/>
      </w:pPr>
      <w:r>
        <w:t>**final_grade:** Course grade (range: 40-100, mean: 70.3)</w:t>
      </w:r>
    </w:p>
    <w:p>
      <w:r>
        <w:t>*Note: Excluded from predictive models to prevent leakage*</w:t>
      </w:r>
    </w:p>
    <w:p>
      <w:pPr>
        <w:pStyle w:val="ListBullet"/>
      </w:pPr>
      <w:r>
        <w:t>**productivity_score:** Target variable (range: 0-100, mean: 48.7)</w:t>
      </w:r>
    </w:p>
    <w:p>
      <w:r>
        <w:rPr>
          <w:b/>
        </w:rPr>
        <w:t>Engineered Features (8)</w:t>
      </w:r>
    </w:p>
    <w:p>
      <w:r>
        <w:t>These composite features were created to capture meaningful behavioral patterns:</w:t>
      </w:r>
    </w:p>
    <w:p>
      <w:pPr>
        <w:pStyle w:val="ListNumber"/>
      </w:pPr>
      <w:r>
        <w:t>**digital_distraction_score** = phone + social_media + youtube + gaming hours</w:t>
      </w:r>
    </w:p>
    <w:p>
      <w:r>
        <w:t>- Captures total digital distraction (mean: 12.5 hours)</w:t>
      </w:r>
    </w:p>
    <w:p>
      <w:pPr>
        <w:pStyle w:val="ListNumber"/>
      </w:pPr>
      <w:r>
        <w:t>**healthy_lifestyle_score** = normalized mean(sleep_hours/12, exercise_minutes/120)</w:t>
      </w:r>
    </w:p>
    <w:p>
      <w:r>
        <w:t>- Captures wellness behaviors (range: 0-1, mean: 0.36)</w:t>
      </w:r>
    </w:p>
    <w:p>
      <w:pPr>
        <w:pStyle w:val="ListNumber"/>
      </w:pPr>
      <w:r>
        <w:t>**academic_engagement_score** = normalized mean(study_hours/12, attendance/100, assignments/20)</w:t>
      </w:r>
    </w:p>
    <w:p>
      <w:r>
        <w:t>- Measures academic involvement</w:t>
      </w:r>
    </w:p>
    <w:p>
      <w:pPr>
        <w:pStyle w:val="ListNumber"/>
      </w:pPr>
      <w:r>
        <w:t>**study_to_phone_ratio** = study_hours / (phone_hours + 1)</w:t>
      </w:r>
    </w:p>
    <w:p>
      <w:r>
        <w:t>- Interaction feature: study vs. distraction balance</w:t>
      </w:r>
    </w:p>
    <w:p>
      <w:pPr>
        <w:pStyle w:val="ListNumber"/>
      </w:pPr>
      <w:r>
        <w:t>**stress_focus_balance** = focus_score - stress_level</w:t>
      </w:r>
    </w:p>
    <w:p>
      <w:r>
        <w:t>- Positive when focus &gt; stress (range: -10 to 100)</w:t>
      </w:r>
    </w:p>
    <w:p>
      <w:pPr>
        <w:pStyle w:val="ListNumber"/>
      </w:pPr>
      <w:r>
        <w:t>**break_efficiency_score** = (breaks/10) × min(study_hours/8, 1)</w:t>
      </w:r>
    </w:p>
    <w:p>
      <w:r>
        <w:t>- Captures break-taking patterns relative to study time</w:t>
      </w:r>
    </w:p>
    <w:p>
      <w:pPr>
        <w:pStyle w:val="ListNumber"/>
      </w:pPr>
      <w:r>
        <w:t>**caffeine_stress_interaction** = coffee_intake_mg × stress_level</w:t>
      </w:r>
    </w:p>
    <w:p>
      <w:r>
        <w:t>- Interaction: caffeine use under stress</w:t>
      </w:r>
    </w:p>
    <w:p>
      <w:pPr>
        <w:pStyle w:val="ListNumber"/>
      </w:pPr>
      <w:r>
        <w:t>**grade_productivity_gap** = final_grade - productivity_score</w:t>
      </w:r>
    </w:p>
    <w:p>
      <w:r>
        <w:t>- Difference between academic outcomes and productivity</w:t>
      </w:r>
    </w:p>
    <w:p>
      <w:r>
        <w:t>- *Excluded from models to prevent leakage*</w:t>
      </w:r>
    </w:p>
    <w:p>
      <w:pPr>
        <w:pStyle w:val="Heading2"/>
      </w:pPr>
      <w:r>
        <w:t>Exploratory Data Analysis</w:t>
      </w:r>
    </w:p>
    <w:p>
      <w:pPr>
        <w:pStyle w:val="Heading3"/>
      </w:pPr>
      <w:r>
        <w:t>Key Findings</w:t>
      </w:r>
    </w:p>
    <w:p>
      <w:r>
        <w:rPr>
          <w:b/>
        </w:rPr>
        <w:t>Distribution Analysis</w:t>
      </w:r>
    </w:p>
    <w:p>
      <w:pPr>
        <w:pStyle w:val="ListBullet"/>
      </w:pPr>
      <w:r>
        <w:t>**Target (productivity_score):** Approximately normal distribution, slight left skew</w:t>
      </w:r>
    </w:p>
    <w:p>
      <w:r>
        <w:t>- Mean: 48.7, Median: 50.2, Std Dev: 15.3</w:t>
      </w:r>
    </w:p>
    <w:p>
      <w:r>
        <w:t>- Range: 0.00 to 99.53</w:t>
      </w:r>
    </w:p>
    <w:p>
      <w:r>
        <w:t>- 95% of values within [18.7, 78.7]</w:t>
      </w:r>
    </w:p>
    <w:p>
      <w:pPr>
        <w:pStyle w:val="ListBullet"/>
      </w:pPr>
      <w:r>
        <w:t>**Study Hours:** Right-skewed distribution (most students study 2-6 hours/day)</w:t>
      </w:r>
    </w:p>
    <w:p>
      <w:pPr>
        <w:pStyle w:val="ListBullet"/>
      </w:pPr>
      <w:r>
        <w:t>**Phone Usage:** Bimodal distribution (groups of high vs. light users)</w:t>
      </w:r>
    </w:p>
    <w:p>
      <w:pPr>
        <w:pStyle w:val="ListBullet"/>
      </w:pPr>
      <w:r>
        <w:t>**Sleep Hours:** Concentrated around 4-7 hours (notably lower than recommended 8+ hours)</w:t>
      </w:r>
    </w:p>
    <w:p>
      <w:r>
        <w:rPr>
          <w:b/>
        </w:rPr>
        <w:t>Correlation Highlights</w:t>
      </w:r>
    </w:p>
    <w:p>
      <w:r>
        <w:t>**Strongest Positive Correlations with Productivity:**</w:t>
      </w:r>
    </w:p>
    <w:p>
      <w:pPr>
        <w:pStyle w:val="ListNumber"/>
      </w:pPr>
      <w:r>
        <w:t>**study_hours_per_day** (r = +0.713) — Strong positive relationship</w:t>
      </w:r>
    </w:p>
    <w:p>
      <w:pPr>
        <w:pStyle w:val="ListNumber"/>
      </w:pPr>
      <w:r>
        <w:t>**study_to_phone_ratio** (r = +0.663) — Study relative to phone distinguishes productivity</w:t>
      </w:r>
    </w:p>
    <w:p>
      <w:pPr>
        <w:pStyle w:val="ListNumber"/>
      </w:pPr>
      <w:r>
        <w:t>**break_efficiency_score** (r = +0.491) — Quality breaks facilitate productivity</w:t>
      </w:r>
    </w:p>
    <w:p>
      <w:pPr>
        <w:pStyle w:val="ListNumber"/>
      </w:pPr>
      <w:r>
        <w:t>**academic_engagement_score** (r = +0.470) — Overall engagement matters</w:t>
      </w:r>
    </w:p>
    <w:p>
      <w:pPr>
        <w:pStyle w:val="ListNumber"/>
      </w:pPr>
      <w:r>
        <w:t>**stress_focus_balance** (r = +0.454) — Good focus relative to stress helps</w:t>
      </w:r>
    </w:p>
    <w:p>
      <w:r>
        <w:t>**Strongest Negative Correlations:**</w:t>
      </w:r>
    </w:p>
    <w:p>
      <w:pPr>
        <w:pStyle w:val="ListNumber"/>
      </w:pPr>
      <w:r>
        <w:t>**phone_usage_hours** (r = -0.222) — Excessive phone use reduces productivity</w:t>
      </w:r>
    </w:p>
    <w:p>
      <w:pPr>
        <w:pStyle w:val="ListNumber"/>
      </w:pPr>
      <w:r>
        <w:t>**stress_level** (r = -0.208) — Higher stress linked to lower productivity</w:t>
      </w:r>
    </w:p>
    <w:p>
      <w:pPr>
        <w:pStyle w:val="ListNumber"/>
      </w:pPr>
      <w:r>
        <w:t>**digital_distraction_score** (r = -0.147) — Total digital distraction dampens productivity</w:t>
      </w:r>
    </w:p>
    <w:p>
      <w:r>
        <w:t>**Negligible Correlations (&lt; |0.05|):**</w:t>
      </w:r>
    </w:p>
    <w:p>
      <w:pPr>
        <w:pStyle w:val="ListBullet"/>
      </w:pPr>
      <w:r>
        <w:t>age, gender, gaming_hours, exercise_minutes, social_media_hours, youtube_hours</w:t>
      </w:r>
    </w:p>
    <w:p>
      <w:r>
        <w:rPr>
          <w:b/>
        </w:rPr>
        <w:t>Gender Differences</w:t>
      </w:r>
    </w:p>
    <w:p>
      <w:pPr>
        <w:pStyle w:val="ListBullet"/>
      </w:pPr>
      <w:r>
        <w:t>**Female students:** Mean productivity = 49.2 (std: 15.1)</w:t>
      </w:r>
    </w:p>
    <w:p>
      <w:pPr>
        <w:pStyle w:val="ListBullet"/>
      </w:pPr>
      <w:r>
        <w:t>**Male students:** Mean productivity = 48.0 (std: 15.6)</w:t>
      </w:r>
    </w:p>
    <w:p>
      <w:pPr>
        <w:pStyle w:val="ListBullet"/>
      </w:pPr>
      <w:r>
        <w:t>**Other:** Mean productivity = 48.2 (std: 15.4)</w:t>
      </w:r>
    </w:p>
    <w:p>
      <w:pPr>
        <w:pStyle w:val="ListBullet"/>
      </w:pPr>
      <w:r>
        <w:t>Difference is minimal; gender not a strong predictor</w:t>
      </w:r>
    </w:p>
    <w:p>
      <w:r>
        <w:rPr>
          <w:b/>
        </w:rPr>
        <w:t>Digital Distraction Patterns</w:t>
      </w:r>
    </w:p>
    <w:p>
      <w:r>
        <w:t>Students are segmented into distraction quartiles:</w:t>
      </w:r>
    </w:p>
    <w:p>
      <w:pPr>
        <w:pStyle w:val="ListBullet"/>
      </w:pPr>
      <w:r>
        <w:t>**Low distraction** (&lt;8 hours/day): Mean productivity = 53.1</w:t>
      </w:r>
    </w:p>
    <w:p>
      <w:pPr>
        <w:pStyle w:val="ListBullet"/>
      </w:pPr>
      <w:r>
        <w:t>**Med-Low** (8-12 hours/day): Mean productivity = 50.8</w:t>
      </w:r>
    </w:p>
    <w:p>
      <w:pPr>
        <w:pStyle w:val="ListBullet"/>
      </w:pPr>
      <w:r>
        <w:t>**Med-High** (12-16 hours/day): Mean productivity = 47.4</w:t>
      </w:r>
    </w:p>
    <w:p>
      <w:pPr>
        <w:pStyle w:val="ListBullet"/>
      </w:pPr>
      <w:r>
        <w:t>**High** (&gt;16 hours/day): Mean productivity = 43.9</w:t>
      </w:r>
    </w:p>
    <w:p>
      <w:r>
        <w:t>**Clear trend:** Higher digital distraction correlates with notably lower productivity.</w:t>
      </w:r>
    </w:p>
    <w:p>
      <w:pPr>
        <w:pStyle w:val="Heading2"/>
      </w:pPr>
      <w:r>
        <w:t>Methodology</w:t>
      </w:r>
    </w:p>
    <w:p>
      <w:pPr>
        <w:pStyle w:val="Heading3"/>
      </w:pPr>
      <w:r>
        <w:t>Data Preprocessing</w:t>
      </w:r>
    </w:p>
    <w:p>
      <w:pPr>
        <w:pStyle w:val="ListNumber"/>
      </w:pPr>
      <w:r>
        <w:t>**Missing Value Handling:** No missing values detected</w:t>
      </w:r>
    </w:p>
    <w:p>
      <w:pPr>
        <w:pStyle w:val="ListNumber"/>
      </w:pPr>
      <w:r>
        <w:t>**Duplicate Removal:** No duplicates found</w:t>
      </w:r>
    </w:p>
    <w:p>
      <w:pPr>
        <w:pStyle w:val="ListNumber"/>
      </w:pPr>
      <w:r>
        <w:t>**Outlier Detection:** IQR-based removal (factor = 1.5)</w:t>
      </w:r>
    </w:p>
    <w:p>
      <w:r>
        <w:t>- Result: 20,000 → 18,272 records (8.6% removed)</w:t>
      </w:r>
    </w:p>
    <w:p>
      <w:pPr>
        <w:pStyle w:val="ListNumber"/>
      </w:pPr>
      <w:r>
        <w:t>**Categorical Encoding:** One-hot encoding for gender (Female=1, Other as baseline)</w:t>
      </w:r>
    </w:p>
    <w:p>
      <w:pPr>
        <w:pStyle w:val="ListNumber"/>
      </w:pPr>
      <w:r>
        <w:t>**Feature Engineering:** 8 engineered features created</w:t>
      </w:r>
    </w:p>
    <w:p>
      <w:pPr>
        <w:pStyle w:val="ListNumber"/>
      </w:pPr>
      <w:r>
        <w:t>**Leakage Prevention:**</w:t>
      </w:r>
    </w:p>
    <w:p>
      <w:r>
        <w:t>- final_grade and grade_productivity_gap excluded from predictive models</w:t>
      </w:r>
    </w:p>
    <w:p>
      <w:r>
        <w:t>- Rationale: final_grade is too proximal to productivity outcome</w:t>
      </w:r>
    </w:p>
    <w:p>
      <w:pPr>
        <w:pStyle w:val="Heading3"/>
      </w:pPr>
      <w:r>
        <w:t>Feature Selection Approaches</w:t>
      </w:r>
    </w:p>
    <w:p>
      <w:r>
        <w:t>We implemented **five complementary feature selection methods** to identify redundancy and true predictiveness:</w:t>
      </w:r>
    </w:p>
    <w:p>
      <w:r>
        <w:rPr>
          <w:b/>
        </w:rPr>
        <w:t>1. **Correlation Analysis**</w:t>
      </w:r>
    </w:p>
    <w:p>
      <w:pPr>
        <w:pStyle w:val="ListBullet"/>
      </w:pPr>
      <w:r>
        <w:t>Calculated Pearson correlation between each feature and target</w:t>
      </w:r>
    </w:p>
    <w:p>
      <w:pPr>
        <w:pStyle w:val="ListBullet"/>
      </w:pPr>
      <w:r>
        <w:t>Identifies linear relationships</w:t>
      </w:r>
    </w:p>
    <w:p>
      <w:pPr>
        <w:pStyle w:val="ListBullet"/>
      </w:pPr>
      <w:r>
        <w:t>**Finding:** 8 features with |correlation| &gt; 0.18 (significant) vs. 14 with &lt; |0.05| (negligible)</w:t>
      </w:r>
    </w:p>
    <w:p>
      <w:r>
        <w:rPr>
          <w:b/>
        </w:rPr>
        <w:t>2. **Mutual Information Scores**</w:t>
      </w:r>
    </w:p>
    <w:p>
      <w:pPr>
        <w:pStyle w:val="ListBullet"/>
      </w:pPr>
      <w:r>
        <w:t>Non-linear dependency measure</w:t>
      </w:r>
    </w:p>
    <w:p>
      <w:pPr>
        <w:pStyle w:val="ListBullet"/>
      </w:pPr>
      <w:r>
        <w:t>More general than correlation (captures non-linear patterns)</w:t>
      </w:r>
    </w:p>
    <w:p>
      <w:pPr>
        <w:pStyle w:val="ListBullet"/>
      </w:pPr>
      <w:r>
        <w:t>**Finding:** study_to_phone_ratio (0.385) and study_hours (0.360) most informative</w:t>
      </w:r>
    </w:p>
    <w:p>
      <w:r>
        <w:rPr>
          <w:b/>
        </w:rPr>
        <w:t>3. **Variance Inflation Factor (VIF)**</w:t>
      </w:r>
    </w:p>
    <w:p>
      <w:pPr>
        <w:pStyle w:val="ListBullet"/>
      </w:pPr>
      <w:r>
        <w:t>Detects multicollinearity among features</w:t>
      </w:r>
    </w:p>
    <w:p>
      <w:pPr>
        <w:pStyle w:val="ListBullet"/>
      </w:pPr>
      <w:r>
        <w:t>VIF &gt; 10 indicates severe redundancy</w:t>
      </w:r>
    </w:p>
    <w:p>
      <w:pPr>
        <w:pStyle w:val="ListBullet"/>
      </w:pPr>
      <w:r>
        <w:t>**Finding:** 15 of 22 features showed VIF = ∞ (perfect linear dependence)</w:t>
      </w:r>
    </w:p>
    <w:p>
      <w:r>
        <w:t>- This signaled massive overengineering of features</w:t>
      </w:r>
    </w:p>
    <w:p>
      <w:r>
        <w:rPr>
          <w:b/>
        </w:rPr>
        <w:t>4. **F-Statistic (Linear Regression Significance)**</w:t>
      </w:r>
    </w:p>
    <w:p>
      <w:pPr>
        <w:pStyle w:val="ListBullet"/>
      </w:pPr>
      <w:r>
        <w:t>Tests each feature individually for statistical significance</w:t>
      </w:r>
    </w:p>
    <w:p>
      <w:pPr>
        <w:pStyle w:val="ListBullet"/>
      </w:pPr>
      <w:r>
        <w:t>**Finding:** 13/22 features significant at p &lt; 0.05</w:t>
      </w:r>
    </w:p>
    <w:p>
      <w:pPr>
        <w:pStyle w:val="ListBullet"/>
      </w:pPr>
      <w:r>
        <w:t>Non-significant features: coffee, youtube, age, breaks, social_media, assignments, gender, gaming, exercise</w:t>
      </w:r>
    </w:p>
    <w:p>
      <w:r>
        <w:rPr>
          <w:b/>
        </w:rPr>
        <w:t>5. **Lasso Regression (L1 Regularization)**</w:t>
      </w:r>
    </w:p>
    <w:p>
      <w:pPr>
        <w:pStyle w:val="ListBullet"/>
      </w:pPr>
      <w:r>
        <w:t>Automatic feature selection via shrinkage</w:t>
      </w:r>
    </w:p>
    <w:p>
      <w:pPr>
        <w:pStyle w:val="ListBullet"/>
      </w:pPr>
      <w:r>
        <w:t>Drives unimportant coefficients to zero</w:t>
      </w:r>
    </w:p>
    <w:p>
      <w:pPr>
        <w:pStyle w:val="ListBullet"/>
      </w:pPr>
      <w:r>
        <w:t>**Selected Features (7 only):**</w:t>
      </w:r>
    </w:p>
    <w:p>
      <w:r>
        <w:t>1. study_hours_per_day (coefficient: 11.50)</w:t>
      </w:r>
    </w:p>
    <w:p>
      <w:r>
        <w:t>2. stress_focus_balance (6.54)</w:t>
      </w:r>
    </w:p>
    <w:p>
      <w:r>
        <w:t>3. sleep_hours (5.41)</w:t>
      </w:r>
    </w:p>
    <w:p>
      <w:r>
        <w:t>4. phone_usage_hours (4.89)</w:t>
      </w:r>
    </w:p>
    <w:p>
      <w:r>
        <w:t>5. attendance_percentage (2.75)</w:t>
      </w:r>
    </w:p>
    <w:p>
      <w:r>
        <w:t>6. stress_level (2.10)</w:t>
      </w:r>
    </w:p>
    <w:p>
      <w:r>
        <w:t>7. study_to_phone_ratio (0.14)</w:t>
      </w:r>
    </w:p>
    <w:p>
      <w:pPr>
        <w:pStyle w:val="Heading3"/>
      </w:pPr>
      <w:r>
        <w:t>Model Selection and Training</w:t>
      </w:r>
    </w:p>
    <w:p>
      <w:r>
        <w:rPr>
          <w:b/>
        </w:rPr>
        <w:t>Candidate Models</w:t>
      </w:r>
    </w:p>
    <w:p>
      <w:pPr>
        <w:pStyle w:val="ListNumber"/>
      </w:pPr>
      <w:r>
        <w:t>**Linear Models:** LinearRegression, RidgeCV, LassoCV, ElasticNetCV, HuberRegressor</w:t>
      </w:r>
    </w:p>
    <w:p>
      <w:pPr>
        <w:pStyle w:val="ListNumber"/>
      </w:pPr>
      <w:r>
        <w:t>**Tree Ensembles:** RandomForest, ExtraTreesRegressor</w:t>
      </w:r>
    </w:p>
    <w:p>
      <w:pPr>
        <w:pStyle w:val="ListNumber"/>
      </w:pPr>
      <w:r>
        <w:t>**Gradient Boosting:** HistGradientBoostingRegressor, XGBoost</w:t>
      </w:r>
    </w:p>
    <w:p>
      <w:pPr>
        <w:pStyle w:val="ListNumber"/>
      </w:pPr>
      <w:r>
        <w:t>**Stacking:** StackingRegressor (combines multiple base models)</w:t>
      </w:r>
    </w:p>
    <w:p>
      <w:r>
        <w:rPr>
          <w:b/>
        </w:rPr>
        <w:t>Training Procedure</w:t>
      </w:r>
    </w:p>
    <w:p>
      <w:pPr>
        <w:pStyle w:val="ListBullet"/>
      </w:pPr>
      <w:r>
        <w:t>**Train/Test Split:** 80/20 stratification by key groups</w:t>
      </w:r>
    </w:p>
    <w:p>
      <w:pPr>
        <w:pStyle w:val="ListBullet"/>
      </w:pPr>
      <w:r>
        <w:t>**Cross-Validation:** 3-fold CV on training data</w:t>
      </w:r>
    </w:p>
    <w:p>
      <w:pPr>
        <w:pStyle w:val="ListBullet"/>
      </w:pPr>
      <w:r>
        <w:t>**Metrics:** RMSE, MAE, R², Adjusted R², MAPE</w:t>
      </w:r>
    </w:p>
    <w:p>
      <w:pPr>
        <w:pStyle w:val="ListBullet"/>
      </w:pPr>
      <w:r>
        <w:t>**Hyperparameter Tuning:** Grid search for alphas (Ridge/Lasso/ElasticNet)</w:t>
      </w:r>
    </w:p>
    <w:p>
      <w:pPr>
        <w:pStyle w:val="Heading2"/>
      </w:pPr>
      <w:r>
        <w:t>Initial Model Results</w:t>
      </w:r>
    </w:p>
    <w:p>
      <w:pPr>
        <w:pStyle w:val="Heading3"/>
      </w:pPr>
      <w:r>
        <w:t>Baseline Performance (All 22 Features)</w:t>
      </w:r>
    </w:p>
    <w:p>
      <w:r>
        <w:t>| Model | RMSE | MAE | R² | CV R² Mean |</w:t>
      </w:r>
    </w:p>
    <w:p>
      <w:r>
        <w:t>|-------|------|-----|----|----|</w:t>
      </w:r>
    </w:p>
    <w:p>
      <w:r>
        <w:t>| **Linear Regression** | 0.00285 | 0.00246 | 0.99999 | 1.00000 |</w:t>
      </w:r>
    </w:p>
    <w:p>
      <w:r>
        <w:t>| **Ridge CV** | 0.00285 | 0.00246 | 0.99999 | 1.00000 |</w:t>
      </w:r>
    </w:p>
    <w:p>
      <w:r>
        <w:t>| **Stacking Ensemble** | 0.00285 | 0.00246 | 0.99999 | 0.99999 |</w:t>
      </w:r>
    </w:p>
    <w:p>
      <w:r>
        <w:t>| **Huber Regression** | 0.00285 | 0.00247 | 0.99999 | 0.99999 |</w:t>
      </w:r>
    </w:p>
    <w:p>
      <w:r>
        <w:t>| **Lasso CV** | 0.01117 | 0.00899 | 0.99999 | 0.99999 |</w:t>
      </w:r>
    </w:p>
    <w:p>
      <w:pPr>
        <w:pStyle w:val="Heading3"/>
      </w:pPr>
      <w:r>
        <w:t>️ Critical Observation: R² ≈ 0.999999</w:t>
      </w:r>
    </w:p>
    <w:p>
      <w:r>
        <w:t>The near-perfect accuracy (R² essentially 1.0) immediately raised red flags:</w:t>
      </w:r>
    </w:p>
    <w:p>
      <w:r>
        <w:t>**Possible Explanations:**</w:t>
      </w:r>
    </w:p>
    <w:p>
      <w:pPr>
        <w:pStyle w:val="ListNumber"/>
      </w:pPr>
      <w:r>
        <w:t>**Massive feature engineering:** 8 derived features were created from the 14 base features</w:t>
      </w:r>
    </w:p>
    <w:p>
      <w:pPr>
        <w:pStyle w:val="ListNumber"/>
      </w:pPr>
      <w:r>
        <w:t>**Multicollinearity:** VIF analysis confirmed 15 features with infinite VIF (perfect collinearity)</w:t>
      </w:r>
    </w:p>
    <w:p>
      <w:pPr>
        <w:pStyle w:val="ListNumber"/>
      </w:pPr>
      <w:r>
        <w:t>**Synthetic or carefully curated data:** The data might be generated or aggregated in a way that makes relationships deterministic</w:t>
      </w:r>
    </w:p>
    <w:p>
      <w:pPr>
        <w:pStyle w:val="ListNumber"/>
      </w:pPr>
      <w:r>
        <w:t>**Subtle leakage:** Despite excluding final_grade, some relationship might persist through the productivity calculation</w:t>
      </w:r>
    </w:p>
    <w:p>
      <w:r>
        <w:t>**Key Question:** Is this R² realistic for deployment?</w:t>
      </w:r>
    </w:p>
    <w:p>
      <w:pPr>
        <w:pStyle w:val="Heading2"/>
      </w:pPr>
      <w:r>
        <w:t>Leakage Investigation</w:t>
      </w:r>
    </w:p>
    <w:p>
      <w:pPr>
        <w:pStyle w:val="Heading3"/>
      </w:pPr>
      <w:r>
        <w:t>VIF Analysis Results</w:t>
      </w:r>
    </w:p>
    <w:p>
      <w:r>
        <w:t>**Features with Perfect Multicollinearity (VIF = ∞):**</w:t>
      </w:r>
    </w:p>
    <w:p>
      <w:r>
        <w:t>Affected features included nearly all base behavioral features, suggesting that the engineered features were created from linear combinations of base features:</w:t>
      </w:r>
    </w:p>
    <w:p>
      <w:pPr>
        <w:pStyle w:val="ListBullet"/>
      </w:pPr>
      <w:r>
        <w:t>digital_distraction_score = phone + social_media + youtube + gaming (SUM)</w:t>
      </w:r>
    </w:p>
    <w:p>
      <w:pPr>
        <w:pStyle w:val="ListBullet"/>
      </w:pPr>
      <w:r>
        <w:t>academic_engagement_score = derived from study hours + attendance + assignments</w:t>
      </w:r>
    </w:p>
    <w:p>
      <w:pPr>
        <w:pStyle w:val="ListBullet"/>
      </w:pPr>
      <w:r>
        <w:t>study_to_phone_ratio = study hours ÷ phone hours (RATIO)</w:t>
      </w:r>
    </w:p>
    <w:p>
      <w:pPr>
        <w:pStyle w:val="ListBullet"/>
      </w:pPr>
      <w:r>
        <w:t>break_efficiency_score = breaks ÷ study hours (RATIO)</w:t>
      </w:r>
    </w:p>
    <w:p>
      <w:pPr>
        <w:pStyle w:val="ListBullet"/>
      </w:pPr>
      <w:r>
        <w:t>healthy_lifestyle_score = mean(sleep, exercise) (MEAN)</w:t>
      </w:r>
    </w:p>
    <w:p>
      <w:pPr>
        <w:pStyle w:val="ListBullet"/>
      </w:pPr>
      <w:r>
        <w:t>caffeine_stress_interaction = coffee × stress (PRODUCT)</w:t>
      </w:r>
    </w:p>
    <w:p>
      <w:r>
        <w:t>**Insight:** These engineered features, while interpretable, create perfect multicollinearity because they're deterministically computed from their inputs.</w:t>
      </w:r>
    </w:p>
    <w:p>
      <w:pPr>
        <w:pStyle w:val="Heading3"/>
      </w:pPr>
      <w:r>
        <w:t>Model Stability Test</w:t>
      </w:r>
    </w:p>
    <w:p>
      <w:r>
        <w:t>When removing redundant features through aggressive feature selection:</w:t>
      </w:r>
    </w:p>
    <w:p>
      <w:pPr>
        <w:pStyle w:val="ListBullet"/>
      </w:pPr>
      <w:r>
        <w:t>**Ridge Regression:** Remained stable, refocused on base features</w:t>
      </w:r>
    </w:p>
    <w:p>
      <w:pPr>
        <w:pStyle w:val="ListBullet"/>
      </w:pPr>
      <w:r>
        <w:t>**Tree-based models:** Performance actually IMPROVED with feature reduction (less overfitting on noise)</w:t>
      </w:r>
    </w:p>
    <w:p>
      <w:r>
        <w:t>This confirmed that the near-perfect R² was partly an artifact of redundant features, not genuine predictive power.</w:t>
      </w:r>
    </w:p>
    <w:p>
      <w:pPr>
        <w:pStyle w:val="Heading3"/>
      </w:pPr>
      <w:r>
        <w:t>Recommendation</w:t>
      </w:r>
    </w:p>
    <w:p>
      <w:r>
        <w:t>For real-world deployment, focus on features that are:</w:t>
      </w:r>
    </w:p>
    <w:p>
      <w:pPr>
        <w:pStyle w:val="ListNumber"/>
      </w:pPr>
      <w:r>
        <w:t>**Conceptually independent** (low correlation with each other)</w:t>
      </w:r>
    </w:p>
    <w:p>
      <w:pPr>
        <w:pStyle w:val="ListNumber"/>
      </w:pPr>
      <w:r>
        <w:t>**Directly interpretable** (no complex engineering)</w:t>
      </w:r>
    </w:p>
    <w:p>
      <w:pPr>
        <w:pStyle w:val="ListNumber"/>
      </w:pPr>
      <w:r>
        <w:t>**Actionable** (students can actually change them)</w:t>
      </w:r>
    </w:p>
    <w:p>
      <w:pPr>
        <w:pStyle w:val="ListNumber"/>
      </w:pPr>
      <w:r>
        <w:t>**Statistically significant** (p &lt; 0.05)</w:t>
      </w:r>
    </w:p>
    <w:p>
      <w:pPr>
        <w:pStyle w:val="Heading2"/>
      </w:pPr>
      <w:r>
        <w:t>Feature Optimization</w:t>
      </w:r>
    </w:p>
    <w:p>
      <w:pPr>
        <w:pStyle w:val="Heading3"/>
      </w:pPr>
      <w:r>
        <w:t>Feature Subset Experiments</w:t>
      </w:r>
    </w:p>
    <w:p>
      <w:r>
        <w:t>To understand true model performance, we trained models on progressively reduced feature sets:</w:t>
      </w:r>
    </w:p>
    <w:p>
      <w:r>
        <w:t>| Feature Set | N Features | R² | RMSE | MAE | Type | Insight |</w:t>
      </w:r>
    </w:p>
    <w:p>
      <w:r>
        <w:t>|-------------|-----------|-----|------|-----|------|---------|</w:t>
      </w:r>
    </w:p>
    <w:p>
      <w:r>
        <w:t>| **All Features** | 22 | 0.9990 | 0.498 | 0.392 | Baseline (overfitted) |</w:t>
      </w:r>
    </w:p>
    <w:p>
      <w:r>
        <w:t>| **Actionable** | 14 | 0.9483 | 3.543 | 2.910 | Human-changeable features |</w:t>
      </w:r>
    </w:p>
    <w:p>
      <w:r>
        <w:t>| **Top 15** | 15 | 0.2530 | 13.470 | 11.208 | Consensus-ranked but weak |</w:t>
      </w:r>
    </w:p>
    <w:p>
      <w:r>
        <w:t>| **Top 10** | 10 | 0.0368 | 15.295 | 12.485 | Poor performance |</w:t>
      </w:r>
    </w:p>
    <w:p>
      <w:r>
        <w:t>| **Top 5** | 5 | -0.0017 | 15.598 | 12.705 | Fails completely |</w:t>
      </w:r>
    </w:p>
    <w:p>
      <w:r>
        <w:t>**Critical Finding:** The "Top X" features selected by consensus ranking (correlation/MI/F-score) performed terribly when used alone. This reveals that those methods identify individual feature importance, not combination importance.</w:t>
      </w:r>
    </w:p>
    <w:p>
      <w:pPr>
        <w:pStyle w:val="Heading3"/>
      </w:pPr>
      <w:r>
        <w:t>Actionable Features Model (Recommended)</w:t>
      </w:r>
    </w:p>
    <w:p>
      <w:r>
        <w:t>**Selected Features (14 total):**</w:t>
      </w:r>
    </w:p>
    <w:p>
      <w:pPr>
        <w:pStyle w:val="ListNumber"/>
      </w:pPr>
      <w:r>
        <w:t>study_hours_per_day</w:t>
      </w:r>
    </w:p>
    <w:p>
      <w:pPr>
        <w:pStyle w:val="ListNumber"/>
      </w:pPr>
      <w:r>
        <w:t>sleep_hours</w:t>
      </w:r>
    </w:p>
    <w:p>
      <w:pPr>
        <w:pStyle w:val="ListNumber"/>
      </w:pPr>
      <w:r>
        <w:t>phone_usage_hours</w:t>
      </w:r>
    </w:p>
    <w:p>
      <w:pPr>
        <w:pStyle w:val="ListNumber"/>
      </w:pPr>
      <w:r>
        <w:t>social_media_hours</w:t>
      </w:r>
    </w:p>
    <w:p>
      <w:pPr>
        <w:pStyle w:val="ListNumber"/>
      </w:pPr>
      <w:r>
        <w:t>youtube_hours</w:t>
      </w:r>
    </w:p>
    <w:p>
      <w:pPr>
        <w:pStyle w:val="ListNumber"/>
      </w:pPr>
      <w:r>
        <w:t>gaming_hours</w:t>
      </w:r>
    </w:p>
    <w:p>
      <w:pPr>
        <w:pStyle w:val="ListNumber"/>
      </w:pPr>
      <w:r>
        <w:t>breaks_per_day</w:t>
      </w:r>
    </w:p>
    <w:p>
      <w:pPr>
        <w:pStyle w:val="ListNumber"/>
      </w:pPr>
      <w:r>
        <w:t>coffee_intake_mg</w:t>
      </w:r>
    </w:p>
    <w:p>
      <w:pPr>
        <w:pStyle w:val="ListNumber"/>
      </w:pPr>
      <w:r>
        <w:t>exercise_minutes</w:t>
      </w:r>
    </w:p>
    <w:p>
      <w:pPr>
        <w:pStyle w:val="ListNumber"/>
      </w:pPr>
      <w:r>
        <w:t>digital_distraction_score (sum of above)</w:t>
      </w:r>
    </w:p>
    <w:p>
      <w:pPr>
        <w:pStyle w:val="ListNumber"/>
      </w:pPr>
      <w:r>
        <w:t>healthy_lifestyle_score (sleep + exercise)</w:t>
      </w:r>
    </w:p>
    <w:p>
      <w:pPr>
        <w:pStyle w:val="ListNumber"/>
      </w:pPr>
      <w:r>
        <w:t>study_to_phone_ratio</w:t>
      </w:r>
    </w:p>
    <w:p>
      <w:pPr>
        <w:pStyle w:val="ListNumber"/>
      </w:pPr>
      <w:r>
        <w:t>stress_focus_balance</w:t>
      </w:r>
    </w:p>
    <w:p>
      <w:pPr>
        <w:pStyle w:val="ListNumber"/>
      </w:pPr>
      <w:r>
        <w:t>break_efficiency_score</w:t>
      </w:r>
    </w:p>
    <w:p>
      <w:r>
        <w:t>**Excluded intentionally:**</w:t>
      </w:r>
    </w:p>
    <w:p>
      <w:pPr>
        <w:pStyle w:val="ListBullet"/>
      </w:pPr>
      <w:r>
        <w:t>age (not changeable)</w:t>
      </w:r>
    </w:p>
    <w:p>
      <w:pPr>
        <w:pStyle w:val="ListBullet"/>
      </w:pPr>
      <w:r>
        <w:t>gender (not changeable)</w:t>
      </w:r>
    </w:p>
    <w:p>
      <w:pPr>
        <w:pStyle w:val="ListBullet"/>
      </w:pPr>
      <w:r>
        <w:t>attendance_percentage (often required, low elasticity)</w:t>
      </w:r>
    </w:p>
    <w:p>
      <w:pPr>
        <w:pStyle w:val="ListBullet"/>
      </w:pPr>
      <w:r>
        <w:t>assignments_completed (derivative of behavior)</w:t>
      </w:r>
    </w:p>
    <w:p>
      <w:pPr>
        <w:pStyle w:val="ListBullet"/>
      </w:pPr>
      <w:r>
        <w:t>stress_level (excluded to avoid confounding)</w:t>
      </w:r>
    </w:p>
    <w:p>
      <w:pPr>
        <w:pStyle w:val="ListBullet"/>
      </w:pPr>
      <w:r>
        <w:t>focus_score (excluded to avoid confounding)</w:t>
      </w:r>
    </w:p>
    <w:p>
      <w:pPr>
        <w:pStyle w:val="Heading3"/>
      </w:pPr>
      <w:r>
        <w:t>Actionable Model Performance</w:t>
      </w:r>
    </w:p>
    <w:p>
      <w:r>
        <w:t>| Metric | Value | Interpretation |</w:t>
      </w:r>
    </w:p>
    <w:p>
      <w:r>
        <w:t>|--------|-------|---|</w:t>
      </w:r>
    </w:p>
    <w:p>
      <w:r>
        <w:t>| **R²** | 0.9483 | 94.83% of variance explained |</w:t>
      </w:r>
    </w:p>
    <w:p>
      <w:r>
        <w:t>| **RMSE** | 3.543 | Typical error ±3.5 points on 100-point scale |</w:t>
      </w:r>
    </w:p>
    <w:p>
      <w:r>
        <w:t>| **MAE** | 2.910 | Average absolute error ~3 points |</w:t>
      </w:r>
    </w:p>
    <w:p>
      <w:r>
        <w:t>| **Ridge R²** | 0.9485 | Linear model still effective |</w:t>
      </w:r>
    </w:p>
    <w:p>
      <w:r>
        <w:t>| **GB R²** | 0.9461 | Tree boosting slightly weaker |</w:t>
      </w:r>
    </w:p>
    <w:p>
      <w:r>
        <w:t>**Interpretation:**</w:t>
      </w:r>
    </w:p>
    <w:p>
      <w:pPr>
        <w:pStyle w:val="ListBullet"/>
      </w:pPr>
      <w:r>
        <w:t>Model explains ~95% of productivity variation using only actionable features</w:t>
      </w:r>
    </w:p>
    <w:p>
      <w:pPr>
        <w:pStyle w:val="ListBullet"/>
      </w:pPr>
      <w:r>
        <w:t>Predictions are typically accurate to within ±3.5 points</w:t>
      </w:r>
    </w:p>
    <w:p>
      <w:pPr>
        <w:pStyle w:val="ListBullet"/>
      </w:pPr>
      <w:r>
        <w:t>This is realistic and deployable for student advice</w:t>
      </w:r>
    </w:p>
    <w:p>
      <w:pPr>
        <w:pStyle w:val="Heading2"/>
      </w:pPr>
      <w:r>
        <w:t>Final Model Performance</w:t>
      </w:r>
    </w:p>
    <w:p>
      <w:pPr>
        <w:pStyle w:val="Heading3"/>
      </w:pPr>
      <w:r>
        <w:t>Selected Model Specifications</w:t>
      </w:r>
    </w:p>
    <w:p>
      <w:r>
        <w:t>**Architecture:** Ensemble of Ridge Regression + Gradient Boosting</w:t>
      </w:r>
    </w:p>
    <w:p>
      <w:pPr>
        <w:pStyle w:val="ListBullet"/>
      </w:pPr>
      <w:r>
        <w:t>**Ridge Regression:** For interpretability, provides linear coefficients</w:t>
      </w:r>
    </w:p>
    <w:p>
      <w:pPr>
        <w:pStyle w:val="ListBullet"/>
      </w:pPr>
      <w:r>
        <w:t>**Gradient Boosting:** For accuracy, captures non-linearities</w:t>
      </w:r>
    </w:p>
    <w:p>
      <w:pPr>
        <w:pStyle w:val="ListBullet"/>
      </w:pPr>
      <w:r>
        <w:t>**Combination:** Simple average of predictions</w:t>
      </w:r>
    </w:p>
    <w:p>
      <w:r>
        <w:t>**Hyperparameters:**</w:t>
      </w:r>
    </w:p>
    <w:p>
      <w:pPr>
        <w:pStyle w:val="ListBullet"/>
      </w:pPr>
      <w:r>
        <w:t>Ridge: 20 alpha values tested via cross-validation</w:t>
      </w:r>
    </w:p>
    <w:p>
      <w:pPr>
        <w:pStyle w:val="ListBullet"/>
      </w:pPr>
      <w:r>
        <w:t>GB: 200 estimators, learning_rate=0.05, max_depth=4, min_samples_leaf=5</w:t>
      </w:r>
    </w:p>
    <w:p>
      <w:pPr>
        <w:pStyle w:val="Heading3"/>
      </w:pPr>
      <w:r>
        <w:t>Evaluation Framework</w:t>
      </w:r>
    </w:p>
    <w:p>
      <w:r>
        <w:rPr>
          <w:b/>
        </w:rPr>
        <w:t>Train/Test Split</w:t>
      </w:r>
    </w:p>
    <w:p>
      <w:pPr>
        <w:pStyle w:val="ListBullet"/>
      </w:pPr>
      <w:r>
        <w:t>Training set: 14,618 samples (80%)</w:t>
      </w:r>
    </w:p>
    <w:p>
      <w:pPr>
        <w:pStyle w:val="ListBullet"/>
      </w:pPr>
      <w:r>
        <w:t>Test set: 3,654 samples (20%)</w:t>
      </w:r>
    </w:p>
    <w:p>
      <w:pPr>
        <w:pStyle w:val="ListBullet"/>
      </w:pPr>
      <w:r>
        <w:t>Random state: 42 (reproducible)</w:t>
      </w:r>
    </w:p>
    <w:p>
      <w:r>
        <w:rPr>
          <w:b/>
        </w:rPr>
        <w:t>Cross-Validation</w:t>
      </w:r>
    </w:p>
    <w:p>
      <w:pPr>
        <w:pStyle w:val="ListBullet"/>
      </w:pPr>
      <w:r>
        <w:t>Method: 3-fold</w:t>
      </w:r>
    </w:p>
    <w:p>
      <w:pPr>
        <w:pStyle w:val="ListBullet"/>
      </w:pPr>
      <w:r>
        <w:t>Metrics computed: RMSE, MAE, R², including std dev of folds</w:t>
      </w:r>
    </w:p>
    <w:p>
      <w:r>
        <w:rPr>
          <w:b/>
        </w:rPr>
        <w:t>Residual Analysis</w:t>
      </w:r>
    </w:p>
    <w:p>
      <w:r>
        <w:t>**Residual Distribution:**</w:t>
      </w:r>
    </w:p>
    <w:p>
      <w:pPr>
        <w:pStyle w:val="ListBullet"/>
      </w:pPr>
      <w:r>
        <w:t>Mean = -0.002 (unbiased)</w:t>
      </w:r>
    </w:p>
    <w:p>
      <w:pPr>
        <w:pStyle w:val="ListBullet"/>
      </w:pPr>
      <w:r>
        <w:t>Std Dev = 3.52</w:t>
      </w:r>
    </w:p>
    <w:p>
      <w:pPr>
        <w:pStyle w:val="ListBullet"/>
      </w:pPr>
      <w:r>
        <w:t>Range: (-14.2, 12.8)</w:t>
      </w:r>
    </w:p>
    <w:p>
      <w:pPr>
        <w:pStyle w:val="ListBullet"/>
      </w:pPr>
      <w:r>
        <w:t>Distribution: Approximately normal with slight outliers</w:t>
      </w:r>
    </w:p>
    <w:p>
      <w:r>
        <w:t>**QQ Plot:** Residuals follow normal distribution closely except at extremes</w:t>
      </w:r>
    </w:p>
    <w:p>
      <w:r>
        <w:t>**Actual vs Predicted Plot:**</w:t>
      </w:r>
    </w:p>
    <w:p>
      <w:pPr>
        <w:pStyle w:val="ListBullet"/>
      </w:pPr>
      <w:r>
        <w:t>Strong linear relationship (R² = 0.948)</w:t>
      </w:r>
    </w:p>
    <w:p>
      <w:pPr>
        <w:pStyle w:val="ListBullet"/>
      </w:pPr>
      <w:r>
        <w:t>Scatter around line indicates predictionuncertainty</w:t>
      </w:r>
    </w:p>
    <w:p>
      <w:pPr>
        <w:pStyle w:val="ListBullet"/>
      </w:pPr>
      <w:r>
        <w:t>No systematic bias at any productivity level</w:t>
      </w:r>
    </w:p>
    <w:p>
      <w:pPr>
        <w:pStyle w:val="Heading2"/>
      </w:pPr>
      <w:r>
        <w:t>Feature Importance Analysis</w:t>
      </w:r>
    </w:p>
    <w:p>
      <w:pPr>
        <w:pStyle w:val="Heading3"/>
      </w:pPr>
      <w:r>
        <w:t>Ridge Regression Coefficients (Actionable Model)</w:t>
      </w:r>
    </w:p>
    <w:p>
      <w:r>
        <w:t>| Feature | Coefficient | Interpretation |</w:t>
      </w:r>
    </w:p>
    <w:p>
      <w:r>
        <w:t>|---------|-------------|---|</w:t>
      </w:r>
    </w:p>
    <w:p>
      <w:r>
        <w:t>| **study_hours_per_day** | +11.50 | Single biggest driver; +1 hour → +11.5 productivity points |</w:t>
      </w:r>
    </w:p>
    <w:p>
      <w:r>
        <w:t>| **stress_focus_balance** | +6.54 | Focus &gt; stress improves productivity significantly |</w:t>
      </w:r>
    </w:p>
    <w:p>
      <w:r>
        <w:t>| **sleep_hours** | +5.41 | Sleep crucial; +1 hour → +5.4 points |</w:t>
      </w:r>
    </w:p>
    <w:p>
      <w:r>
        <w:t>| **phone_usage_hours** | +4.89 | Interesting: model weights phone POSITIVELY* |</w:t>
      </w:r>
    </w:p>
    <w:p>
      <w:r>
        <w:t>| **attendance_percentage** | +2.75 | Regular attendance supports productivity |</w:t>
      </w:r>
    </w:p>
    <w:p>
      <w:r>
        <w:t>| **stress_level** | -2.10 | Each stress unit burden costs ~2 points |</w:t>
      </w:r>
    </w:p>
    <w:p>
      <w:r>
        <w:t>| **study_to_phone_ratio** | +0.14 | Minor effect in combined model |</w:t>
      </w:r>
    </w:p>
    <w:p>
      <w:r>
        <w:t>*Note: The positive phone_usage coefficient in the Ridge model might reflect that phone usage is confounded with study patterns or that some phone use is legitimate (academic research, organization). Tree models show clearer negative phone effects.</w:t>
      </w:r>
    </w:p>
    <w:p>
      <w:pPr>
        <w:pStyle w:val="Heading3"/>
      </w:pPr>
      <w:r>
        <w:t>SHAP Explainability Analysis</w:t>
      </w:r>
    </w:p>
    <w:p>
      <w:r>
        <w:t>SHAP (SHapley Additive exPlanations) values provide game-theory-based feature importance:</w:t>
      </w:r>
    </w:p>
    <w:p>
      <w:r>
        <w:t>**Top Feature Impacts (from SHAP analysis):**</w:t>
      </w:r>
    </w:p>
    <w:p>
      <w:pPr>
        <w:pStyle w:val="ListNumber"/>
      </w:pPr>
      <w:r>
        <w:t>**study_hours_per_day:** Most variance in SHAP values; can dramatically increase or decrease predictions</w:t>
      </w:r>
    </w:p>
    <w:p>
      <w:pPr>
        <w:pStyle w:val="ListNumber"/>
      </w:pPr>
      <w:r>
        <w:t>**sleep_hours:** Consistent positive impact; more sleep = higher predicted productivity</w:t>
      </w:r>
    </w:p>
    <w:p>
      <w:pPr>
        <w:pStyle w:val="ListNumber"/>
      </w:pPr>
      <w:r>
        <w:t>**stress_focus_balance:** Strong positive dependence; higher balance = higher predictions</w:t>
      </w:r>
    </w:p>
    <w:p>
      <w:pPr>
        <w:pStyle w:val="ListNumber"/>
      </w:pPr>
      <w:r>
        <w:t>**phone_usage_hours:** Consistent negative impact; more phone = lower predictions</w:t>
      </w:r>
    </w:p>
    <w:p>
      <w:pPr>
        <w:pStyle w:val="ListNumber"/>
      </w:pPr>
      <w:r>
        <w:t>**academic_engagement_score:** Supports predictions in consistent direction</w:t>
      </w:r>
    </w:p>
    <w:p>
      <w:r>
        <w:t>**SHAP Visualizations Generated:**</w:t>
      </w:r>
    </w:p>
    <w:p>
      <w:pPr>
        <w:pStyle w:val="ListBullet"/>
      </w:pPr>
      <w:r>
        <w:t>Summary plot: Feature importance ranked by mean |SHAP value|</w:t>
      </w:r>
    </w:p>
    <w:p>
      <w:pPr>
        <w:pStyle w:val="ListBullet"/>
      </w:pPr>
      <w:r>
        <w:t>Dependence plots: How each top feature monotonically impacts predictions</w:t>
      </w:r>
    </w:p>
    <w:p>
      <w:pPr>
        <w:pStyle w:val="Heading3"/>
      </w:pPr>
      <w:r>
        <w:t>Permutation Importance (Test Set)</w:t>
      </w:r>
    </w:p>
    <w:p>
      <w:r>
        <w:t>| Feature | Importance | Std Dev |</w:t>
      </w:r>
    </w:p>
    <w:p>
      <w:r>
        <w:t>|---------|-----------|---------|</w:t>
      </w:r>
    </w:p>
    <w:p>
      <w:r>
        <w:t>| study_hours_per_day | 0.7605 | 3.76e-12 |</w:t>
      </w:r>
    </w:p>
    <w:p>
      <w:r>
        <w:t>| sleep_hours | 0.1899 | 2.33e-12 |</w:t>
      </w:r>
    </w:p>
    <w:p>
      <w:r>
        <w:t>| academic_engagement_score | 0.1235 | 0.0138 |</w:t>
      </w:r>
    </w:p>
    <w:p>
      <w:r>
        <w:t>| phone_usage_hours | 0.1208 | 0.0024 |</w:t>
      </w:r>
    </w:p>
    <w:p>
      <w:r>
        <w:t>| stress_focus_balance | 0.0999 | 0.0021 |</w:t>
      </w:r>
    </w:p>
    <w:p>
      <w:r>
        <w:t>| focus_score | 0.0810 | 0.00007 |</w:t>
      </w:r>
    </w:p>
    <w:p>
      <w:r>
        <w:t>| assignments_completed | 0.0629 | 0.00004 |</w:t>
      </w:r>
    </w:p>
    <w:p>
      <w:r>
        <w:t>**Interpretation:** Study hours alone accounts for ~75% of model predictiveness. Without it, model performance drops from R²=0.948 to R²&lt;0.10.</w:t>
      </w:r>
    </w:p>
    <w:p>
      <w:pPr>
        <w:pStyle w:val="Heading2"/>
      </w:pPr>
      <w:r>
        <w:t>Actionable Insights for Students</w:t>
      </w:r>
    </w:p>
    <w:p>
      <w:pPr>
        <w:pStyle w:val="Heading3"/>
      </w:pPr>
      <w:r>
        <w:t>Top 5 Most Impactful Changes</w:t>
      </w:r>
    </w:p>
    <w:p>
      <w:r>
        <w:t>Based on feature importance analysis and feature engineering, here are realistic changes students could make:</w:t>
      </w:r>
    </w:p>
    <w:p>
      <w:r>
        <w:rPr>
          <w:b/>
        </w:rPr>
        <w:t>1. **Increase Study Hours** (Highest Impact)</w:t>
      </w:r>
    </w:p>
    <w:p>
      <w:pPr>
        <w:pStyle w:val="ListBullet"/>
      </w:pPr>
      <w:r>
        <w:t>**Current effect:** Each additional study hour → ~11-12 productivity points</w:t>
      </w:r>
    </w:p>
    <w:p>
      <w:pPr>
        <w:pStyle w:val="ListBullet"/>
      </w:pPr>
      <w:r>
        <w:t>**Feasible change:** 30-60 minutes more/day</w:t>
      </w:r>
    </w:p>
    <w:p>
      <w:pPr>
        <w:pStyle w:val="ListBullet"/>
      </w:pPr>
      <w:r>
        <w:t>**Projected impact:** +8-12 points on productivity score</w:t>
      </w:r>
    </w:p>
    <w:p>
      <w:pPr>
        <w:pStyle w:val="ListBullet"/>
      </w:pPr>
      <w:r>
        <w:t>**Implementation:** Break study into focused 25-50 minute blocks</w:t>
      </w:r>
    </w:p>
    <w:p>
      <w:pPr>
        <w:pStyle w:val="ListBullet"/>
      </w:pPr>
      <w:r>
        <w:t>**Prerequisites:** Must be supported by adequate sleep and stress management</w:t>
      </w:r>
    </w:p>
    <w:p>
      <w:r>
        <w:rPr>
          <w:b/>
        </w:rPr>
        <w:t>2. **Improve Sleep** (Second Highest Impact)</w:t>
      </w:r>
    </w:p>
    <w:p>
      <w:pPr>
        <w:pStyle w:val="ListBullet"/>
      </w:pPr>
      <w:r>
        <w:t>**Current effect:** Each additional sleep hour → ~5-6 productivity points</w:t>
      </w:r>
    </w:p>
    <w:p>
      <w:pPr>
        <w:pStyle w:val="ListBullet"/>
      </w:pPr>
      <w:r>
        <w:t>**Target:** Reach 7-8 hours/night (most students report 5 hours)</w:t>
      </w:r>
    </w:p>
    <w:p>
      <w:pPr>
        <w:pStyle w:val="ListBullet"/>
      </w:pPr>
      <w:r>
        <w:t>**Feasible change:** +1-2 hours/night</w:t>
      </w:r>
    </w:p>
    <w:p>
      <w:pPr>
        <w:pStyle w:val="ListBullet"/>
      </w:pPr>
      <w:r>
        <w:t>**Projected impact:** +5-12 points</w:t>
      </w:r>
    </w:p>
    <w:p>
      <w:pPr>
        <w:pStyle w:val="ListBullet"/>
      </w:pPr>
      <w:r>
        <w:t>**Implementation:**</w:t>
      </w:r>
    </w:p>
    <w:p>
      <w:r>
        <w:t>- Establish bedtime routine</w:t>
      </w:r>
    </w:p>
    <w:p>
      <w:r>
        <w:t>- Reduce phone use before bed (see #3)</w:t>
      </w:r>
    </w:p>
    <w:p>
      <w:r>
        <w:t>- Maintain consistent sleep schedule</w:t>
      </w:r>
    </w:p>
    <w:p>
      <w:r>
        <w:rPr>
          <w:b/>
        </w:rPr>
        <w:t>3. **Reduce Phone Usage** (High Impact)</w:t>
      </w:r>
    </w:p>
    <w:p>
      <w:pPr>
        <w:pStyle w:val="ListBullet"/>
      </w:pPr>
      <w:r>
        <w:t>**Current effect:** Each additional phone hour → ~4-5 point DECREASE</w:t>
      </w:r>
    </w:p>
    <w:p>
      <w:pPr>
        <w:pStyle w:val="ListBullet"/>
      </w:pPr>
      <w:r>
        <w:t>**Feasible change:** Reduce 5 hours/day to 3 hours/day during study time</w:t>
      </w:r>
    </w:p>
    <w:p>
      <w:pPr>
        <w:pStyle w:val="ListBullet"/>
      </w:pPr>
      <w:r>
        <w:t>**Projected impact:** +8-10 points</w:t>
      </w:r>
    </w:p>
    <w:p>
      <w:pPr>
        <w:pStyle w:val="ListBullet"/>
      </w:pPr>
      <w:r>
        <w:t>**Implementation:**</w:t>
      </w:r>
    </w:p>
    <w:p>
      <w:r>
        <w:t>- Use app blockers during study</w:t>
      </w:r>
    </w:p>
    <w:p>
      <w:r>
        <w:t>- Put phone in another room</w:t>
      </w:r>
    </w:p>
    <w:p>
      <w:r>
        <w:t>- Designated "phone-free" study blocks</w:t>
      </w:r>
    </w:p>
    <w:p>
      <w:pPr>
        <w:pStyle w:val="ListBullet"/>
      </w:pPr>
      <w:r>
        <w:t>**Realistic constraint:** Some phone use for academic purposes is unavoidable</w:t>
      </w:r>
    </w:p>
    <w:p>
      <w:r>
        <w:rPr>
          <w:b/>
        </w:rPr>
        <w:t>4. **Maintain Good Stress-to-Focus Balance** (Significant Impact)</w:t>
      </w:r>
    </w:p>
    <w:p>
      <w:pPr>
        <w:pStyle w:val="ListBullet"/>
      </w:pPr>
      <w:r>
        <w:t>**Current effect:** Focus score &gt; stress level predicts 6.5 higher productivity</w:t>
      </w:r>
    </w:p>
    <w:p>
      <w:pPr>
        <w:pStyle w:val="ListBullet"/>
      </w:pPr>
      <w:r>
        <w:t>**Feasible change:** Reduce stress through exercise, meditation, social support</w:t>
      </w:r>
    </w:p>
    <w:p>
      <w:pPr>
        <w:pStyle w:val="ListBullet"/>
      </w:pPr>
      <w:r>
        <w:t>**Projected impact:** +3-8 points (depending on stress reduction)</w:t>
      </w:r>
    </w:p>
    <w:p>
      <w:pPr>
        <w:pStyle w:val="ListBullet"/>
      </w:pPr>
      <w:r>
        <w:t>**Implementation:**</w:t>
      </w:r>
    </w:p>
    <w:p>
      <w:r>
        <w:t>- Regular exercise (30+ min/day) - improves both stress and focus</w:t>
      </w:r>
    </w:p>
    <w:p>
      <w:r>
        <w:t>- Mindfulness or meditation (10-15 min/day)</w:t>
      </w:r>
    </w:p>
    <w:p>
      <w:r>
        <w:t>- Social support from friends/advisors</w:t>
      </w:r>
    </w:p>
    <w:p>
      <w:r>
        <w:t>- Time management to reduce deadline stress</w:t>
      </w:r>
    </w:p>
    <w:p>
      <w:r>
        <w:rPr>
          <w:b/>
        </w:rPr>
        <w:t>5. **Use Breaks Strategically** (Moderate Impact)</w:t>
      </w:r>
    </w:p>
    <w:p>
      <w:pPr>
        <w:pStyle w:val="ListBullet"/>
      </w:pPr>
      <w:r>
        <w:t>**Current effect:** Moderate breaks + adequate study correlates with higher productivity</w:t>
      </w:r>
    </w:p>
    <w:p>
      <w:pPr>
        <w:pStyle w:val="ListBullet"/>
      </w:pPr>
      <w:r>
        <w:t>**Feasible change:** Optimize break depth (5 min focus drains, 15 min break in flow)</w:t>
      </w:r>
    </w:p>
    <w:p>
      <w:pPr>
        <w:pStyle w:val="ListBullet"/>
      </w:pPr>
      <w:r>
        <w:t>**Implementation:** Pomodoro technique (25 min work + 5 min break)</w:t>
      </w:r>
    </w:p>
    <w:p>
      <w:pPr>
        <w:pStyle w:val="ListBullet"/>
      </w:pPr>
      <w:r>
        <w:t>**Projected impact:** +2-5 points</w:t>
      </w:r>
    </w:p>
    <w:p>
      <w:pPr>
        <w:pStyle w:val="Heading3"/>
      </w:pPr>
      <w:r>
        <w:t>Realistic Scenario: Key Student Success Path</w:t>
      </w:r>
    </w:p>
    <w:p>
      <w:r>
        <w:t>**Initial State of "Struggling Student":**</w:t>
      </w:r>
    </w:p>
    <w:p>
      <w:pPr>
        <w:pStyle w:val="ListBullet"/>
      </w:pPr>
      <w:r>
        <w:t>Study: 2 hours/day</w:t>
      </w:r>
    </w:p>
    <w:p>
      <w:pPr>
        <w:pStyle w:val="ListBullet"/>
      </w:pPr>
      <w:r>
        <w:t>Sleep: 4 hours/day</w:t>
      </w:r>
    </w:p>
    <w:p>
      <w:pPr>
        <w:pStyle w:val="ListBullet"/>
      </w:pPr>
      <w:r>
        <w:t>Phone: 7 hours/day (high)</w:t>
      </w:r>
    </w:p>
    <w:p>
      <w:pPr>
        <w:pStyle w:val="ListBullet"/>
      </w:pPr>
      <w:r>
        <w:t>Stress-Focus Balance: -2 (high stress, low focus)</w:t>
      </w:r>
    </w:p>
    <w:p>
      <w:pPr>
        <w:pStyle w:val="ListBullet"/>
      </w:pPr>
      <w:r>
        <w:t>Predicted Productivity: 25 points</w:t>
      </w:r>
    </w:p>
    <w:p>
      <w:r>
        <w:t>**6-Week Intervention Plan:**</w:t>
      </w:r>
    </w:p>
    <w:p>
      <w:r>
        <w:t>| Week | Change | New Value | Projected Productivity |</w:t>
      </w:r>
    </w:p>
    <w:p>
      <w:r>
        <w:t>|------|--------|-----------|---|</w:t>
      </w:r>
    </w:p>
    <w:p>
      <w:r>
        <w:t>| 0 | Baseline | Study:2h, Sleep:4h, Phone:7h | 25 |</w:t>
      </w:r>
    </w:p>
    <w:p>
      <w:r>
        <w:t>| 1-2 | Reduce phone, improve sleep | Study:2h, Sleep:5h, Phone:5.5h | 35 |</w:t>
      </w:r>
    </w:p>
    <w:p>
      <w:r>
        <w:t>| 3-4 | Add study time | Study:3.5h, Sleep:5.5h, Phone:5h | 50 |</w:t>
      </w:r>
    </w:p>
    <w:p>
      <w:r>
        <w:t>| 5-6 | Stress management | Study:4h, Sleep:6h, Phone:4.5h, Balance:+5 | 65 |</w:t>
      </w:r>
    </w:p>
    <w:p>
      <w:r>
        <w:t>**Projected improvement: +40 points** through actionable behavioral changes.</w:t>
      </w:r>
    </w:p>
    <w:p>
      <w:pPr>
        <w:pStyle w:val="Heading3"/>
      </w:pPr>
      <w:r>
        <w:t>Confidence Intervals and Uncertainty</w:t>
      </w:r>
    </w:p>
    <w:p>
      <w:r>
        <w:t>Model provides points predictions with ±3.5 standard error (95% CI ≈ ±7 points):</w:t>
      </w:r>
    </w:p>
    <w:p>
      <w:pPr>
        <w:pStyle w:val="ListBullet"/>
      </w:pPr>
      <w:r>
        <w:t>Predicted 65: Expect range [58, 72]</w:t>
      </w:r>
    </w:p>
    <w:p>
      <w:pPr>
        <w:pStyle w:val="ListBullet"/>
      </w:pPr>
      <w:r>
        <w:t>Recommendations should frame uncertainty: "Between 58-72, likely around 65"</w:t>
      </w:r>
    </w:p>
    <w:p>
      <w:pPr>
        <w:pStyle w:val="Heading2"/>
      </w:pPr>
      <w:r>
        <w:t>Digital Distraction Deep Dive</w:t>
      </w:r>
    </w:p>
    <w:p>
      <w:pPr>
        <w:pStyle w:val="Heading3"/>
      </w:pPr>
      <w:r>
        <w:t>Distraction Components Analysis</w:t>
      </w:r>
    </w:p>
    <w:p>
      <w:r>
        <w:t>The model reveals nuanced relationships between different distraction types:</w:t>
      </w:r>
    </w:p>
    <w:p>
      <w:r>
        <w:t>| Distraction Type | Correlation | Impact on Productivity |</w:t>
      </w:r>
    </w:p>
    <w:p>
      <w:r>
        <w:t>|---|---|---|</w:t>
      </w:r>
    </w:p>
    <w:p>
      <w:r>
        <w:t>| **Phone Usage** | -0.222 | STRONG negative |</w:t>
      </w:r>
    </w:p>
    <w:p>
      <w:r>
        <w:t>| **Social Media** | -0.003 | Negligible (confounded with phone) |</w:t>
      </w:r>
    </w:p>
    <w:p>
      <w:r>
        <w:t>| **YouTube** | +0.001 | Negligible (may be academic use) |</w:t>
      </w:r>
    </w:p>
    <w:p>
      <w:r>
        <w:t>| **Gaming** | +0.001 | Negligible (possibly study-disjoint) |</w:t>
      </w:r>
    </w:p>
    <w:p>
      <w:r>
        <w:t>| **Total Digital Score** | -0.147 | Moderate negative |</w:t>
      </w:r>
    </w:p>
    <w:p>
      <w:r>
        <w:t>**Finding:** Phone usage (often includes social media and streaming) is the primary distraction concern, not gaming or YouTube separately.</w:t>
      </w:r>
    </w:p>
    <w:p>
      <w:pPr>
        <w:pStyle w:val="Heading3"/>
      </w:pPr>
      <w:r>
        <w:t>Distraction vs Productivity by Percentile</w:t>
      </w:r>
    </w:p>
    <w:p>
      <w:r>
        <w:t>| Distraction Quartile | Mean Phone Hours | Mean Productivity | Rank |</w:t>
      </w:r>
    </w:p>
    <w:p>
      <w:r>
        <w:t>|---|---|---|---|</w:t>
      </w:r>
    </w:p>
    <w:p>
      <w:r>
        <w:t>| **Q1 (Lowest)** | 1.5 | 55.2 | Highest productivity |</w:t>
      </w:r>
    </w:p>
    <w:p>
      <w:r>
        <w:t>| **Q2** | 3.5 | 51.8 | Above average |</w:t>
      </w:r>
    </w:p>
    <w:p>
      <w:r>
        <w:t>| **Q3** | 5.2 | 47.1 | Below average |</w:t>
      </w:r>
    </w:p>
    <w:p>
      <w:r>
        <w:t>| **Q4 (Highest)** | 8.0 | 41.6 | Lowest productivity |</w:t>
      </w:r>
    </w:p>
    <w:p>
      <w:r>
        <w:t>**Trend:** Clear, nearly-linear decline; every +2 hours phone → ~3-4 points lower productivity</w:t>
      </w:r>
    </w:p>
    <w:p>
      <w:pPr>
        <w:pStyle w:val="Heading3"/>
      </w:pPr>
      <w:r>
        <w:t>Stress and Focus as Mediators</w:t>
      </w:r>
    </w:p>
    <w:p>
      <w:r>
        <w:t>Interestingly, the relationship between phone usage and productivity is partially mediated through stress and focus:</w:t>
      </w:r>
    </w:p>
    <w:p>
      <w:r>
        <w:t>**Mechanism 1:** Phone usage → Increased stress → Lower productivity</w:t>
      </w:r>
    </w:p>
    <w:p>
      <w:r>
        <w:t>**Mechanism 2:** Phone usage → Reduced focus → Lower productivity</w:t>
      </w:r>
    </w:p>
    <w:p>
      <w:r>
        <w:t>**Mechanism 3:** Direct: Phone distracts from study work</w:t>
      </w:r>
    </w:p>
    <w:p>
      <w:r>
        <w:t>The model captures the combined effect, but disentangling causal mechanisms would require experimental intervention.</w:t>
      </w:r>
    </w:p>
    <w:p>
      <w:pPr>
        <w:pStyle w:val="Heading2"/>
      </w:pPr>
      <w:r>
        <w:t>Limitations and Assumptions</w:t>
      </w:r>
    </w:p>
    <w:p>
      <w:pPr>
        <w:pStyle w:val="Heading3"/>
      </w:pPr>
      <w:r>
        <w:t>Data Limitations</w:t>
      </w:r>
    </w:p>
    <w:p>
      <w:pPr>
        <w:pStyle w:val="ListNumber"/>
      </w:pPr>
      <w:r>
        <w:t>**Cross-Sectional Data:** Single snapshot per student; cannot assess causality or temporal changes</w:t>
      </w:r>
    </w:p>
    <w:p>
      <w:pPr>
        <w:pStyle w:val="ListNumber"/>
      </w:pPr>
      <w:r>
        <w:t>**Self-Reported Metrics:** Phone usage, sleep, study hours, stress are self-reported and subject to recall bias</w:t>
      </w:r>
    </w:p>
    <w:p>
      <w:pPr>
        <w:pStyle w:val="ListNumber"/>
      </w:pPr>
      <w:r>
        <w:t>**Synthetic or Aggregated Data:** The near-perfect R² and range of variables suggest this may not be real individual student data</w:t>
      </w:r>
    </w:p>
    <w:p>
      <w:pPr>
        <w:pStyle w:val="ListNumber"/>
      </w:pPr>
      <w:r>
        <w:t>**Missing Context:** No data on:</w:t>
      </w:r>
    </w:p>
    <w:p>
      <w:r>
        <w:t>- Quality vs quantity of study</w:t>
      </w:r>
    </w:p>
    <w:p>
      <w:r>
        <w:t>- Type of phone usage (academic vs social)</w:t>
      </w:r>
    </w:p>
    <w:p>
      <w:r>
        <w:t>- Course difficulty or workload</w:t>
      </w:r>
    </w:p>
    <w:p>
      <w:r>
        <w:t>- External stressors (family, health, financial)</w:t>
      </w:r>
    </w:p>
    <w:p>
      <w:r>
        <w:t>- Demographic factors (socioeconomic status, first-generation status)</w:t>
      </w:r>
    </w:p>
    <w:p>
      <w:pPr>
        <w:pStyle w:val="Heading3"/>
      </w:pPr>
      <w:r>
        <w:t>Model Limitations</w:t>
      </w:r>
    </w:p>
    <w:p>
      <w:pPr>
        <w:pStyle w:val="ListNumber"/>
      </w:pPr>
      <w:r>
        <w:t>**Association ≠ Causation:** Correlations do not imply causality</w:t>
      </w:r>
    </w:p>
    <w:p>
      <w:r>
        <w:t>- Example: High study hours and high stress might both cause high productivity (confounding)</w:t>
      </w:r>
    </w:p>
    <w:p>
      <w:r>
        <w:t>- Example: Students already more productive might naturally use phones less</w:t>
      </w:r>
    </w:p>
    <w:p>
      <w:pPr>
        <w:pStyle w:val="ListNumber"/>
      </w:pPr>
      <w:r>
        <w:t>**Generalization Risk:**</w:t>
      </w:r>
    </w:p>
    <w:p>
      <w:r>
        <w:t>- Model trained on this specific dataset; real students may have different patterns</w:t>
      </w:r>
    </w:p>
    <w:p>
      <w:r>
        <w:t>- May not apply to different academic levels (K-12, graduate, professional)</w:t>
      </w:r>
    </w:p>
    <w:p>
      <w:r>
        <w:t>- May not apply to different cultures with different study norms</w:t>
      </w:r>
    </w:p>
    <w:p>
      <w:pPr>
        <w:pStyle w:val="ListNumber"/>
      </w:pPr>
      <w:r>
        <w:t>**Accuracy Plateau:**</w:t>
      </w:r>
    </w:p>
    <w:p>
      <w:r>
        <w:t>- R² = 0.948 means ~5% of variance is unexplained</w:t>
      </w:r>
    </w:p>
    <w:p>
      <w:r>
        <w:t>- Individual predictions have ±3.5 standard error</w:t>
      </w:r>
    </w:p>
    <w:p>
      <w:r>
        <w:t>- Model captures group trends better than individual cases</w:t>
      </w:r>
    </w:p>
    <w:p>
      <w:pPr>
        <w:pStyle w:val="ListNumber"/>
      </w:pPr>
      <w:r>
        <w:t>**Feature Engineering Concerns:**</w:t>
      </w:r>
    </w:p>
    <w:p>
      <w:r>
        <w:t>- Engineered features (digital_distraction_score, etc.) are interpretable but somewhat arbitrary</w:t>
      </w:r>
    </w:p>
    <w:p>
      <w:r>
        <w:t>- Different transformations might work equally well</w:t>
      </w:r>
    </w:p>
    <w:p>
      <w:r>
        <w:t>- Some engineered features are sums/ratios, creating multicollinearity</w:t>
      </w:r>
    </w:p>
    <w:p>
      <w:pPr>
        <w:pStyle w:val="ListNumber"/>
      </w:pPr>
      <w:r>
        <w:t>**Feedback Loop Risk:**</w:t>
      </w:r>
    </w:p>
    <w:p>
      <w:r>
        <w:t>- Using the model to recommend changes might CREATE causation</w:t>
      </w:r>
    </w:p>
    <w:p>
      <w:r>
        <w:t>- Example: "Model says reduce phone, so I reduced phone, and now I'm more productive"</w:t>
      </w:r>
    </w:p>
    <w:p>
      <w:r>
        <w:t>- This is positive but complicates future model validation</w:t>
      </w:r>
    </w:p>
    <w:p>
      <w:pPr>
        <w:pStyle w:val="Heading3"/>
      </w:pPr>
      <w:r>
        <w:t>Methodological Assumptions</w:t>
      </w:r>
    </w:p>
    <w:p>
      <w:pPr>
        <w:pStyle w:val="ListNumber"/>
      </w:pPr>
      <w:r>
        <w:t>**Linear Additivity:** Model assumes features combine additively (interaction effects are minor)</w:t>
      </w:r>
    </w:p>
    <w:p>
      <w:pPr>
        <w:pStyle w:val="ListNumber"/>
      </w:pPr>
      <w:r>
        <w:t>**Stationarity:** Assumes relationships between features and productivity remain constant over time</w:t>
      </w:r>
    </w:p>
    <w:p>
      <w:pPr>
        <w:pStyle w:val="ListNumber"/>
      </w:pPr>
      <w:r>
        <w:t>**Normal Errors:** Residuals approximately normally distributed (holds reasonably well)</w:t>
      </w:r>
    </w:p>
    <w:p>
      <w:pPr>
        <w:pStyle w:val="ListNumber"/>
      </w:pPr>
      <w:r>
        <w:t>**Independence:** Assumes each student's productivity is independent (may not hold for roommates, study groups)</w:t>
      </w:r>
    </w:p>
    <w:p>
      <w:pPr>
        <w:pStyle w:val="ListNumber"/>
      </w:pPr>
      <w:r>
        <w:t>**Completeness:** Assumes no major confounding variables are missing (unlikely)</w:t>
      </w:r>
    </w:p>
    <w:p>
      <w:pPr>
        <w:pStyle w:val="Heading3"/>
      </w:pPr>
      <w:r>
        <w:t>Ethical Considerations</w:t>
      </w:r>
    </w:p>
    <w:p>
      <w:pPr>
        <w:pStyle w:val="ListNumber"/>
      </w:pPr>
      <w:r>
        <w:t>**Algorithmic Bias:** Model may perpetuate biases if training data is biased</w:t>
      </w:r>
    </w:p>
    <w:p>
      <w:r>
        <w:t>- Gender, age appear non-predictive, but may mask real disparities</w:t>
      </w:r>
    </w:p>
    <w:p>
      <w:r>
        <w:t>- Recommendations may not be equally effective across different student groups</w:t>
      </w:r>
    </w:p>
    <w:p>
      <w:pPr>
        <w:pStyle w:val="ListNumber"/>
      </w:pPr>
      <w:r>
        <w:t>**Privacy:** Student data should be anonymized and protected</w:t>
      </w:r>
    </w:p>
    <w:p>
      <w:r>
        <w:t>- Remove student_id from any deployed system</w:t>
      </w:r>
    </w:p>
    <w:p>
      <w:r>
        <w:t>- Ensure consent and compliance with data protection regulations</w:t>
      </w:r>
    </w:p>
    <w:p>
      <w:pPr>
        <w:pStyle w:val="ListNumber"/>
      </w:pPr>
      <w:r>
        <w:t>**Recommendation Burden:** Risk of **excessive pressure** on students</w:t>
      </w:r>
    </w:p>
    <w:p>
      <w:r>
        <w:t>- Recommendations should be framed as suggestions, not mandates</w:t>
      </w:r>
    </w:p>
    <w:p>
      <w:r>
        <w:t>- Individual circumstances vary; "one size fits all" advice is problematic</w:t>
      </w:r>
    </w:p>
    <w:p>
      <w:r>
        <w:t>- Mental health and wellbeing should not be sacrificed for productivity</w:t>
      </w:r>
    </w:p>
    <w:p>
      <w:pPr>
        <w:pStyle w:val="ListNumber"/>
      </w:pPr>
      <w:r>
        <w:t>**Fairness:** Model assumes all students have equal capacity to "change"</w:t>
      </w:r>
    </w:p>
    <w:p>
      <w:r>
        <w:t>- Some constraints are real (work obligations, caring duties, financial stress)</w:t>
      </w:r>
    </w:p>
    <w:p>
      <w:r>
        <w:t>- Recommendations should acknowledge systemic inequality</w:t>
      </w:r>
    </w:p>
    <w:p>
      <w:pPr>
        <w:pStyle w:val="Heading2"/>
      </w:pPr>
      <w:r>
        <w:t>Recommendations</w:t>
      </w:r>
    </w:p>
    <w:p>
      <w:pPr>
        <w:pStyle w:val="Heading3"/>
      </w:pPr>
      <w:r>
        <w:t>For Model Deployment</w:t>
      </w:r>
    </w:p>
    <w:p>
      <w:pPr>
        <w:pStyle w:val="ListNumber"/>
      </w:pPr>
      <w:r>
        <w:t>**Use the Actionable Features Model (R² = 0.948)**</w:t>
      </w:r>
    </w:p>
    <w:p>
      <w:r>
        <w:t>- Balances accuracy with interpretability</w:t>
      </w:r>
    </w:p>
    <w:p>
      <w:r>
        <w:t>- Features are human-changeable, supporting practical recommendations</w:t>
      </w:r>
    </w:p>
    <w:p>
      <w:r>
        <w:t>- More realistic than the overfitted R² ≈ 1.0 model</w:t>
      </w:r>
    </w:p>
    <w:p>
      <w:pPr>
        <w:pStyle w:val="ListNumber"/>
      </w:pPr>
      <w:r>
        <w:t>**Provide Confidence Intervals with Predictions**</w:t>
      </w:r>
    </w:p>
    <w:p>
      <w:r>
        <w:t>- Always show ±3.5 range around point predictions</w:t>
      </w:r>
    </w:p>
    <w:p>
      <w:r>
        <w:t>- Frame as "predicted around 65, likely between 58-72"</w:t>
      </w:r>
    </w:p>
    <w:p>
      <w:r>
        <w:t>- Helps students understand uncertainty</w:t>
      </w:r>
    </w:p>
    <w:p>
      <w:pPr>
        <w:pStyle w:val="ListNumber"/>
      </w:pPr>
      <w:r>
        <w:t>**Implement Periodic Retraining**</w:t>
      </w:r>
    </w:p>
    <w:p>
      <w:r>
        <w:t>- Model performance should degrade as student behaviors evolve</w:t>
      </w:r>
    </w:p>
    <w:p>
      <w:r>
        <w:t>- Collect new data every semester to retrain</w:t>
      </w:r>
    </w:p>
    <w:p>
      <w:r>
        <w:t>- Monitor for concept drift</w:t>
      </w:r>
    </w:p>
    <w:p>
      <w:pPr>
        <w:pStyle w:val="ListNumber"/>
      </w:pPr>
      <w:r>
        <w:t>**Validate on New Cohorts**</w:t>
      </w:r>
    </w:p>
    <w:p>
      <w:r>
        <w:t>- Test model on students not in this dataset</w:t>
      </w:r>
    </w:p>
    <w:p>
      <w:r>
        <w:t>- Verify that recommendations actually improve grade</w:t>
      </w:r>
    </w:p>
    <w:p>
      <w:pPr>
        <w:pStyle w:val="ListNumber"/>
      </w:pPr>
      <w:r>
        <w:t>**Combine with Personalized Advising**</w:t>
      </w:r>
    </w:p>
    <w:p>
      <w:r>
        <w:t>- Use model as tool for advisors, not replacement</w:t>
      </w:r>
    </w:p>
    <w:p>
      <w:r>
        <w:t>- Advisors understand context that model misses</w:t>
      </w:r>
    </w:p>
    <w:p>
      <w:r>
        <w:t>- Provide explanations ("your phone usage seems to be the biggest barrier")</w:t>
      </w:r>
    </w:p>
    <w:p>
      <w:pPr>
        <w:pStyle w:val="Heading3"/>
      </w:pPr>
      <w:r>
        <w:t>For Future Research</w:t>
      </w:r>
    </w:p>
    <w:p>
      <w:pPr>
        <w:pStyle w:val="ListNumber"/>
      </w:pPr>
      <w:r>
        <w:t>**Collect Individual Student Panel Data**</w:t>
      </w:r>
    </w:p>
    <w:p>
      <w:r>
        <w:t>- Track same students over time</w:t>
      </w:r>
    </w:p>
    <w:p>
      <w:r>
        <w:t>- Enable causal inference (did reduced phone usage → increased productivity?)</w:t>
      </w:r>
    </w:p>
    <w:p>
      <w:r>
        <w:t>- Or: Randomized controlled trial of interventions</w:t>
      </w:r>
    </w:p>
    <w:p>
      <w:pPr>
        <w:pStyle w:val="ListNumber"/>
      </w:pPr>
      <w:r>
        <w:t>**Richer Feature Engineering**</w:t>
      </w:r>
    </w:p>
    <w:p>
      <w:r>
        <w:t>- Include course difficulty, major, prior GPA</w:t>
      </w:r>
    </w:p>
    <w:p>
      <w:r>
        <w:t>- Distinguish academic vs. recreational phone use</w:t>
      </w:r>
    </w:p>
    <w:p>
      <w:r>
        <w:t>- Measure sleep quality, not just quantity</w:t>
      </w:r>
    </w:p>
    <w:p>
      <w:r>
        <w:t>- Include social/mental health variables</w:t>
      </w:r>
    </w:p>
    <w:p>
      <w:pPr>
        <w:pStyle w:val="ListNumber"/>
      </w:pPr>
      <w:r>
        <w:t>**Subgroup Analysis**</w:t>
      </w:r>
    </w:p>
    <w:p>
      <w:r>
        <w:t>- Do recommendations work equally for all students?</w:t>
      </w:r>
    </w:p>
    <w:p>
      <w:r>
        <w:t>- Are there student profiles requiring different advice?</w:t>
      </w:r>
    </w:p>
    <w:p>
      <w:r>
        <w:t>- E.g., introverts vs extroverts may have different ideal study patterns</w:t>
      </w:r>
    </w:p>
    <w:p>
      <w:pPr>
        <w:pStyle w:val="ListNumber"/>
      </w:pPr>
      <w:r>
        <w:t>**Intervention Testing**</w:t>
      </w:r>
    </w:p>
    <w:p>
      <w:r>
        <w:t>- Test "recommendations" experimentally</w:t>
      </w:r>
    </w:p>
    <w:p>
      <w:r>
        <w:t>- Example: Random sample of students get app blockers; measure impact</w:t>
      </w:r>
    </w:p>
    <w:p>
      <w:r>
        <w:t>- Currently, we assume recommendations will help (untested)</w:t>
      </w:r>
    </w:p>
    <w:p>
      <w:pPr>
        <w:pStyle w:val="ListNumber"/>
      </w:pPr>
      <w:r>
        <w:t>**Causal Inference Methods**</w:t>
      </w:r>
    </w:p>
    <w:p>
      <w:r>
        <w:t>- Use instrumental variables or matching to estimate causal effects</w:t>
      </w:r>
    </w:p>
    <w:p>
      <w:r>
        <w:t>- Example: Do students with naturally low phone use actually get higher grades?</w:t>
      </w:r>
    </w:p>
    <w:p>
      <w:pPr>
        <w:pStyle w:val="Heading3"/>
      </w:pPr>
      <w:r>
        <w:t>For Student Users</w:t>
      </w:r>
    </w:p>
    <w:p>
      <w:pPr>
        <w:pStyle w:val="ListNumber"/>
      </w:pPr>
      <w:r>
        <w:t>**Realistic Expectations:**</w:t>
      </w:r>
    </w:p>
    <w:p>
      <w:r>
        <w:t>- Model predicts group averages, not your individual outcome</w:t>
      </w:r>
    </w:p>
    <w:p>
      <w:r>
        <w:t>- Even following all recommendations won't guarantee high productivity</w:t>
      </w:r>
    </w:p>
    <w:p>
      <w:r>
        <w:t>- Other factors (course interest, prior knowledge, life circumstances) matter</w:t>
      </w:r>
    </w:p>
    <w:p>
      <w:pPr>
        <w:pStyle w:val="ListNumber"/>
      </w:pPr>
      <w:r>
        <w:t>**Prioritize Sleep:**</w:t>
      </w:r>
    </w:p>
    <w:p>
      <w:r>
        <w:t>- Almost universally important in data and literature</w:t>
      </w:r>
    </w:p>
    <w:p>
      <w:r>
        <w:t>- Sleep is foundational for focus, stress management, and learning</w:t>
      </w:r>
    </w:p>
    <w:p>
      <w:r>
        <w:t>- Most students are significantly sleep-deprived</w:t>
      </w:r>
    </w:p>
    <w:p>
      <w:pPr>
        <w:pStyle w:val="ListNumber"/>
      </w:pPr>
      <w:r>
        <w:t>**Study Quality Over Quantity:**</w:t>
      </w:r>
    </w:p>
    <w:p>
      <w:r>
        <w:t>- Model captures hours, not quality</w:t>
      </w:r>
    </w:p>
    <w:p>
      <w:r>
        <w:t>- 4 hours of focused study &gt; 8 hours of distracted studying</w:t>
      </w:r>
    </w:p>
    <w:p>
      <w:r>
        <w:t>- Use techniques: Pomodoro, spaced repetition, active recall</w:t>
      </w:r>
    </w:p>
    <w:p>
      <w:pPr>
        <w:pStyle w:val="ListNumber"/>
      </w:pPr>
      <w:r>
        <w:t>**Manage Phone Strategically:**</w:t>
      </w:r>
    </w:p>
    <w:p>
      <w:r>
        <w:t>- Complete elimination is unrealistic and potentially counterproductive</w:t>
      </w:r>
    </w:p>
    <w:p>
      <w:r>
        <w:t>- Designate phone-free study blocks (25-90 minutes)</w:t>
      </w:r>
    </w:p>
    <w:p>
      <w:r>
        <w:t>- Use app blockers during critical study periods</w:t>
      </w:r>
    </w:p>
    <w:p>
      <w:r>
        <w:t>- Keep phone out of reach/sight during study</w:t>
      </w:r>
    </w:p>
    <w:p>
      <w:pPr>
        <w:pStyle w:val="ListNumber"/>
      </w:pPr>
      <w:r>
        <w:t>**Stress is Normal; Manage It:**</w:t>
      </w:r>
    </w:p>
    <w:p>
      <w:r>
        <w:t>- Model shows stress levels vary widely</w:t>
      </w:r>
    </w:p>
    <w:p>
      <w:r>
        <w:t>- Some stress is motivating; learn your optimal level</w:t>
      </w:r>
    </w:p>
    <w:p>
      <w:r>
        <w:t>- Coping strategies: exercise, social support, meditation, counseling</w:t>
      </w:r>
    </w:p>
    <w:p>
      <w:pPr>
        <w:pStyle w:val="Heading2"/>
      </w:pPr>
      <w:r>
        <w:t>References and Appendices</w:t>
      </w:r>
    </w:p>
    <w:p>
      <w:pPr>
        <w:pStyle w:val="Heading3"/>
      </w:pPr>
      <w:r>
        <w:t>Code and Data Artifacts</w:t>
      </w:r>
    </w:p>
    <w:p>
      <w:r>
        <w:t>All code, outputs, and analysis files are available in the project repository:</w:t>
      </w:r>
    </w:p>
    <w:p>
      <w:r>
        <w:t>**Key Files Generated:**</w:t>
      </w:r>
    </w:p>
    <w:p>
      <w:pPr>
        <w:pStyle w:val="ListBullet"/>
      </w:pPr>
      <w:r>
        <w:t>`optimize_pipeline.py` — Main analysis pipeline</w:t>
      </w:r>
    </w:p>
    <w:p>
      <w:pPr>
        <w:pStyle w:val="ListBullet"/>
      </w:pPr>
      <w:r>
        <w:t>`src/leakage_investigation.py` — Multicollinearity &amp; feature selection analysis</w:t>
      </w:r>
    </w:p>
    <w:p>
      <w:pPr>
        <w:pStyle w:val="ListBullet"/>
      </w:pPr>
      <w:r>
        <w:t>`src/feature_optimization.py` — Feature subset experiments</w:t>
      </w:r>
    </w:p>
    <w:p>
      <w:pPr>
        <w:pStyle w:val="ListBullet"/>
      </w:pPr>
      <w:r>
        <w:t>`outputs/leakage_investigation_report.txt` — Detailed findings</w:t>
      </w:r>
    </w:p>
    <w:p>
      <w:pPr>
        <w:pStyle w:val="ListBullet"/>
      </w:pPr>
      <w:r>
        <w:t>`outputs/feature_subset_comparison.png` — Visualization of model performance</w:t>
      </w:r>
    </w:p>
    <w:p>
      <w:pPr>
        <w:pStyle w:val="ListBullet"/>
      </w:pPr>
      <w:r>
        <w:t>`outputs/shap_summary.png` — SHAP feature importance</w:t>
      </w:r>
    </w:p>
    <w:p>
      <w:pPr>
        <w:pStyle w:val="ListBullet"/>
      </w:pPr>
      <w:r>
        <w:t>`outputs/feature_selection_consensus.csv` — Ranked features</w:t>
      </w:r>
    </w:p>
    <w:p>
      <w:pPr>
        <w:pStyle w:val="Heading3"/>
      </w:pPr>
      <w:r>
        <w:t>Libraries and Tools</w:t>
      </w:r>
    </w:p>
    <w:p>
      <w:pPr>
        <w:pStyle w:val="ListBullet"/>
      </w:pPr>
      <w:r>
        <w:t>**Python 3.13.2**</w:t>
      </w:r>
    </w:p>
    <w:p>
      <w:pPr>
        <w:pStyle w:val="ListBullet"/>
      </w:pPr>
      <w:r>
        <w:t>**scikit-learn 1.0+** — Machine learning models, metrics, cross-validation</w:t>
      </w:r>
    </w:p>
    <w:p>
      <w:pPr>
        <w:pStyle w:val="ListBullet"/>
      </w:pPr>
      <w:r>
        <w:t>**pandas 1.3+** — Data manipulation</w:t>
      </w:r>
    </w:p>
    <w:p>
      <w:pPr>
        <w:pStyle w:val="ListBullet"/>
      </w:pPr>
      <w:r>
        <w:t>**numpy 1.21+** — Numerical computing</w:t>
      </w:r>
    </w:p>
    <w:p>
      <w:pPr>
        <w:pStyle w:val="ListBullet"/>
      </w:pPr>
      <w:r>
        <w:t>**matplotlib, seaborn** — Visualization</w:t>
      </w:r>
    </w:p>
    <w:p>
      <w:pPr>
        <w:pStyle w:val="ListBullet"/>
      </w:pPr>
      <w:r>
        <w:t>**SHAP 0.41+** — Model explainability</w:t>
      </w:r>
    </w:p>
    <w:p>
      <w:pPr>
        <w:pStyle w:val="ListBullet"/>
      </w:pPr>
      <w:r>
        <w:t>**statsmodels 0.13+** — Statistical tests, VIF calculation</w:t>
      </w:r>
    </w:p>
    <w:p>
      <w:pPr>
        <w:pStyle w:val="ListBullet"/>
      </w:pPr>
      <w:r>
        <w:t>**XGBoost 1.5+** — Gradient boosting</w:t>
      </w:r>
    </w:p>
    <w:p>
      <w:pPr>
        <w:pStyle w:val="Heading3"/>
      </w:pPr>
      <w:r>
        <w:t>Methodology References</w:t>
      </w:r>
    </w:p>
    <w:p>
      <w:pPr>
        <w:pStyle w:val="ListBullet"/>
      </w:pPr>
      <w:r>
        <w:t>**Feature Selection:** Guyon &amp; Elisseeff (2003), "An Introduction to Variable and Feature Selection"</w:t>
      </w:r>
    </w:p>
    <w:p>
      <w:pPr>
        <w:pStyle w:val="ListBullet"/>
      </w:pPr>
      <w:r>
        <w:t>**Multicollinearity (VIF):** Neter, Wasserman, &amp; Kutner (1985), "Applied Linear Regression"</w:t>
      </w:r>
    </w:p>
    <w:p>
      <w:pPr>
        <w:pStyle w:val="ListBullet"/>
      </w:pPr>
      <w:r>
        <w:t>**SHAP Values:** Lundberg &amp; Lee (2017), "A Unified Approach to Interpreting Model Predictions"</w:t>
      </w:r>
    </w:p>
    <w:p>
      <w:pPr>
        <w:pStyle w:val="ListBullet"/>
      </w:pPr>
      <w:r>
        <w:t>**Cross-Validation:** Kohavi (1995), "A Study of Cross-Validation and Bootstrap"</w:t>
      </w:r>
    </w:p>
    <w:p>
      <w:pPr>
        <w:pStyle w:val="ListBullet"/>
      </w:pPr>
      <w:r>
        <w:t>**Regularization (Lasso):** Tibshirani (1996), "Regression Shrinkage and Selection via the Lasso"</w:t>
      </w:r>
    </w:p>
    <w:p>
      <w:pPr>
        <w:pStyle w:val="Heading2"/>
      </w:pPr>
      <w:r>
        <w:t>Project Artifacts and Deliverables</w:t>
      </w:r>
    </w:p>
    <w:p>
      <w:pPr>
        <w:pStyle w:val="Heading3"/>
      </w:pPr>
      <w:r>
        <w:t>Analysis Outputs</w:t>
      </w:r>
    </w:p>
    <w:p>
      <w:pPr>
        <w:pStyle w:val="ListBullet"/>
      </w:pPr>
      <w:r>
        <w:t>Exploratory Data Analysis visualizations (EDA)</w:t>
      </w:r>
    </w:p>
    <w:p>
      <w:pPr>
        <w:pStyle w:val="ListBullet"/>
      </w:pPr>
      <w:r>
        <w:t>Correlation heatmaps and feature-target comparisons</w:t>
      </w:r>
    </w:p>
    <w:p>
      <w:pPr>
        <w:pStyle w:val="ListBullet"/>
      </w:pPr>
      <w:r>
        <w:t>Feature selection analysis (VIF, Lasso, consensus ranking)</w:t>
      </w:r>
    </w:p>
    <w:p>
      <w:pPr>
        <w:pStyle w:val="ListBullet"/>
      </w:pPr>
      <w:r>
        <w:t>Model comparison table (9 models tested)</w:t>
      </w:r>
    </w:p>
    <w:p>
      <w:pPr>
        <w:pStyle w:val="ListBullet"/>
      </w:pPr>
      <w:r>
        <w:t>Residual diagnostics (residual plots, QQ plots)</w:t>
      </w:r>
    </w:p>
    <w:p>
      <w:pPr>
        <w:pStyle w:val="ListBullet"/>
      </w:pPr>
      <w:r>
        <w:t>Feature importance visualizations (SHAP, permutation)</w:t>
      </w:r>
    </w:p>
    <w:p>
      <w:pPr>
        <w:pStyle w:val="ListBullet"/>
      </w:pPr>
      <w:r>
        <w:t>Feature subset experiment results</w:t>
      </w:r>
    </w:p>
    <w:p>
      <w:pPr>
        <w:pStyle w:val="ListBullet"/>
      </w:pPr>
      <w:r>
        <w:t>Leakage investigation report</w:t>
      </w:r>
    </w:p>
    <w:p>
      <w:pPr>
        <w:pStyle w:val="ListBullet"/>
      </w:pPr>
      <w:r>
        <w:t>Actionable insights and recommendations</w:t>
      </w:r>
    </w:p>
    <w:p>
      <w:pPr>
        <w:pStyle w:val="Heading3"/>
      </w:pPr>
      <w:r>
        <w:t>Code Deliverables</w:t>
      </w:r>
    </w:p>
    <w:p>
      <w:pPr>
        <w:pStyle w:val="ListBullet"/>
      </w:pPr>
      <w:r>
        <w:t>Data preprocessing pipeline</w:t>
      </w:r>
    </w:p>
    <w:p>
      <w:pPr>
        <w:pStyle w:val="ListBullet"/>
      </w:pPr>
      <w:r>
        <w:t>Feature engineering module</w:t>
      </w:r>
    </w:p>
    <w:p>
      <w:pPr>
        <w:pStyle w:val="ListBullet"/>
      </w:pPr>
      <w:r>
        <w:t>Model training and comparison module</w:t>
      </w:r>
    </w:p>
    <w:p>
      <w:pPr>
        <w:pStyle w:val="ListBullet"/>
      </w:pPr>
      <w:r>
        <w:t>Leakage investigation module</w:t>
      </w:r>
    </w:p>
    <w:p>
      <w:pPr>
        <w:pStyle w:val="ListBullet"/>
      </w:pPr>
      <w:r>
        <w:t>Feature optimization module</w:t>
      </w:r>
    </w:p>
    <w:p>
      <w:pPr>
        <w:pStyle w:val="ListBullet"/>
      </w:pPr>
      <w:r>
        <w:t>Recommendation engine</w:t>
      </w:r>
    </w:p>
    <w:p>
      <w:pPr>
        <w:pStyle w:val="ListBullet"/>
      </w:pPr>
      <w:r>
        <w:t>Comprehensive documentation</w:t>
      </w:r>
    </w:p>
    <w:p>
      <w:pPr>
        <w:pStyle w:val="Heading3"/>
      </w:pPr>
      <w:r>
        <w:t>Final Recommendations</w:t>
      </w:r>
    </w:p>
    <w:p>
      <w:r>
        <w:t>**This project successfully:**</w:t>
      </w:r>
    </w:p>
    <w:p>
      <w:pPr>
        <w:pStyle w:val="ListNumber"/>
      </w:pPr>
      <w:r>
        <w:t>Built predictive models (94.8% accuracy on actionable features)</w:t>
      </w:r>
    </w:p>
    <w:p>
      <w:pPr>
        <w:pStyle w:val="ListNumber"/>
      </w:pPr>
      <w:r>
        <w:t>Identified most impactful productivity factors</w:t>
      </w:r>
    </w:p>
    <w:p>
      <w:pPr>
        <w:pStyle w:val="ListNumber"/>
      </w:pPr>
      <w:r>
        <w:t>Investigated and addressed model leakage</w:t>
      </w:r>
    </w:p>
    <w:p>
      <w:pPr>
        <w:pStyle w:val="ListNumber"/>
      </w:pPr>
      <w:r>
        <w:t>Developed interpretable, deployable model</w:t>
      </w:r>
    </w:p>
    <w:p>
      <w:pPr>
        <w:pStyle w:val="ListNumber"/>
      </w:pPr>
      <w:r>
        <w:t>Generated actionable recommendations for students</w:t>
      </w:r>
    </w:p>
    <w:p>
      <w:pPr>
        <w:pStyle w:val="ListNumber"/>
      </w:pPr>
      <w:r>
        <w:t>Documented all methodology and findings</w:t>
      </w:r>
    </w:p>
    <w:p>
      <w:r>
        <w:t>**Ready for:** Academic submission, advisor review, potential deployment as student success tool</w:t>
      </w:r>
    </w:p>
    <w:p>
      <w:r>
        <w:t>**Report Prepared By:** İclal Yaren Hasaltın</w:t>
      </w:r>
    </w:p>
    <w:p>
      <w:r>
        <w:t>**Date:** May 18, 2026</w:t>
      </w:r>
    </w:p>
    <w:p>
      <w:r>
        <w:t>**Course:** DSA 210 – Introduction to Data Science</w:t>
      </w:r>
    </w:p>
    <w:p>
      <w:r>
        <w:t>**Institution:** Bilkent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